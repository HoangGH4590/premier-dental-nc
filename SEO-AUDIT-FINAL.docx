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0E5F78"/>
          <w:sz w:val="56"/>
        </w:rPr>
        <w:t>PremierdDentalNC.com</w:t>
      </w:r>
    </w:p>
    <w:p>
      <w:pPr>
        <w:jc w:val="center"/>
      </w:pPr>
      <w:r>
        <w:rPr>
          <w:color w:val="3A6373"/>
          <w:sz w:val="36"/>
        </w:rPr>
        <w:t>Final SEO Audit Report (Post-Fixes)</w:t>
      </w:r>
    </w:p>
    <w:p/>
    <w:p>
      <w:pPr>
        <w:jc w:val="center"/>
      </w:pPr>
      <w:r>
        <w:rPr>
          <w:color w:val="6B8A95"/>
          <w:sz w:val="22"/>
        </w:rPr>
        <w:t>Date: March 31, 2026</w:t>
        <w:br/>
        <w:t>Prepared by: Rich Marketing Team</w:t>
      </w:r>
    </w:p>
    <w:p/>
    <w:p>
      <w:pPr>
        <w:jc w:val="center"/>
      </w:pPr>
      <w:r>
        <w:rPr>
          <w:b/>
          <w:color w:val="E06B00"/>
          <w:sz w:val="56"/>
        </w:rPr>
        <w:t>SCORE: 52/100</w:t>
      </w:r>
    </w:p>
    <w:p>
      <w:pPr>
        <w:jc w:val="center"/>
      </w:pPr>
      <w:r>
        <w:rPr>
          <w:color w:val="3A6373"/>
          <w:sz w:val="22"/>
        </w:rPr>
        <w:t>WordPress: 38 → First Astro: 62 → Current Live: 52</w:t>
        <w:br/>
        <w:t>Projected after full migration: 72 → After optimization: 83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spacing w:after="120"/>
      </w:pPr>
      <w:r>
        <w:t>This score is lower than the previous 62/100 audit, and here is why: that audit scored the Astro source code and assumed deployment was imminent. This audit scores what Google actually sees right now at premierdentalnc.com.</w:t>
      </w:r>
    </w:p>
    <w:p>
      <w:pPr>
        <w:spacing w:after="120"/>
      </w:pPr>
      <w:r>
        <w:t>The single most damaging finding remains unchanged from the last audit: the homepage at premierdentalnc.com/ is still serving the old WordPress site (WordPress 6.9.4, Elementor 3.23.3, Yoast SEO). The old WordPress pages at `/about-us`, `/contacts`, `/restorative-dentistry`, `/cosmetic-dentistry`, `/faqs`, `/treatments`, and all 40+ old blog post URLs continue to serve 200 OK responses with WordPress content. None of the 60+ 301 redirects in vercel.json are executing because WordPress is handling those routes before Vercel can intercept them.</w:t>
      </w:r>
    </w:p>
    <w:p>
      <w:pPr>
        <w:spacing w:after="120"/>
      </w:pPr>
      <w:r>
        <w:t>The Astro pages that ARE live and indexable -- `/services/restorative-dentistry`, `/services/cosmetic-dentistry`, `/services/emergency-dentistry`, `/blog`, `/blog/cosmetic-dental-bonding`, `/our-work` -- show excellent SEO implementation. But they exist alongside the WordPress duplicates, creating a split-brain deployment that confuses Google.</w:t>
      </w:r>
    </w:p>
    <w:p>
      <w:pPr>
        <w:spacing w:after="120"/>
      </w:pPr>
      <w:r>
        <w:t>Bottom line: The Astro source code is excellent (would score 78-82 if fully deployed). But the WordPress-to-Astro migration is incomplete. Until the DNS/hosting fully points to Vercel and WordPress is decommissioned, all the schema work, redirect rules, and content improvements exist only in source code or are undermined by duplicate WordPress pages.</w:t>
      </w:r>
    </w:p>
    <w:p>
      <w:pPr>
        <w:pStyle w:val="Heading2"/>
      </w:pPr>
      <w:r>
        <w:t>COMPARISON TABLE: WordPress (38) -&gt; First Astro (62) -&gt; Current (52)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Factor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WordPress (38)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First Astro (62)*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Current Live (52)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Homepage Platform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WordPress/Elementor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Astro (in source)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**WordPress/Elementor**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Dentist Schema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 source code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**Not rendering (WP serves homepage)**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FAQPage Schema (8 Q&amp;As)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 source code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**Not rendering (WP serves homepage)**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BlogPosting Schema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 source code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**Rendering on /blog/* Astro pages**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MedicalWebPage Schema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 source code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**Rendering on /services/* Astro pages**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301 Redirects (60+)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Configured in vercel.json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**Not executing (WP intercepts)**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robots.txt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Yoast (sitemap_index.xml)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Astro (sitemap-index.xml)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**Yoast version serving (WP)**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Sitemap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sitemap_index.xml (WP/Yoast)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sitemap-index.xml (Astro)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**sitemap_index.xml live; sitemap-index.xml returns 404**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Title Tags (Astro pages)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Generic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Geo-targeted, optimized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**Live and correct on /services/*, /blog/***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Title Tag (Homepage)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"Premier Dental - Home"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Optimized with geo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**"Premier Dental - Home" (WordPress)**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GA4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Not verified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Placeholder G-XXXXXXXXXX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**Placeholder (not configured)**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Contact Form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WordPress form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Formspree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**WordPress form on /contacts (WP)**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Internal Links in FAQ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10+ links to service pages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**Not rendering (WP serves homepage)**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Duplicate Content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Potential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**Active -- WP and Astro serve same topics**</w:t>
            </w:r>
          </w:p>
        </w:tc>
      </w:tr>
    </w:tbl>
    <w:p/>
    <w:p>
      <w:pPr>
        <w:spacing w:after="120"/>
      </w:pPr>
      <w:r>
        <w:t>The 62/100 scored the Astro source code and assumed imminent full deployment. This was optimistic.</w:t>
      </w:r>
    </w:p>
    <w:p>
      <w:pPr>
        <w:pStyle w:val="Heading2"/>
      </w:pPr>
      <w:r>
        <w:t>1. WHAT IMPROVED SINCE LAST AUDIT (Source Code Verified)</w:t>
      </w:r>
    </w:p>
    <w:p>
      <w:pPr>
        <w:spacing w:after="120"/>
      </w:pPr>
      <w:r>
        <w:t>These improvements exist in the Astro codebase and ARE rendering on the Astro-served pages:</w:t>
      </w:r>
    </w:p>
    <w:p>
      <w:pPr>
        <w:pStyle w:val="Heading3"/>
      </w:pPr>
      <w:r>
        <w:t>1.1 BlogPosting Schema -- CONFIRMED WORKING</w:t>
      </w:r>
    </w:p>
    <w:p>
      <w:pPr>
        <w:pStyle w:val="ListBullet"/>
      </w:pPr>
      <w:r>
        <w:rPr>
          <w:sz w:val="20"/>
        </w:rPr>
        <w:t>Verified on `/blog/cosmetic-dental-bonding`: BlogPosting schema with `headline`, `author` (Organization: Premier Dental), `datePublished`, `publisher` with logo, `mainEntityOfPage`, and `articleSection`.</w:t>
      </w:r>
    </w:p>
    <w:p>
      <w:pPr>
        <w:pStyle w:val="ListBullet"/>
      </w:pPr>
      <w:r>
        <w:rPr>
          <w:sz w:val="20"/>
        </w:rPr>
        <w:t>All 40 blog posts generated via `[slug].astro` with this schema.</w:t>
      </w:r>
    </w:p>
    <w:p>
      <w:pPr>
        <w:pStyle w:val="ListBullet"/>
      </w:pPr>
      <w:r>
        <w:rPr>
          <w:sz w:val="20"/>
        </w:rPr>
        <w:t>Status: Live and rendering on all /blog/* URLs.</w:t>
      </w:r>
    </w:p>
    <w:p>
      <w:pPr>
        <w:pStyle w:val="Heading3"/>
      </w:pPr>
      <w:r>
        <w:t>1.2 MedicalWebPage + MedicalProcedure Schema -- CONFIRMED WORKING</w:t>
      </w:r>
    </w:p>
    <w:p>
      <w:pPr>
        <w:pStyle w:val="ListBullet"/>
      </w:pPr>
      <w:r>
        <w:rPr>
          <w:sz w:val="20"/>
        </w:rPr>
        <w:t>Verified on `/services/restorative-dentistry`: MedicalWebPage with nested MedicalProcedure schema rendering correctly.</w:t>
      </w:r>
    </w:p>
    <w:p>
      <w:pPr>
        <w:pStyle w:val="ListBullet"/>
      </w:pPr>
      <w:r>
        <w:rPr>
          <w:sz w:val="20"/>
        </w:rPr>
        <w:t>All 6 service pages (restorative, cosmetic, implant, preventive, invisalign, emergency) have this schema in source and it passes through ServiceLayout correctly.</w:t>
      </w:r>
    </w:p>
    <w:p>
      <w:pPr>
        <w:pStyle w:val="ListBullet"/>
      </w:pPr>
      <w:r>
        <w:rPr>
          <w:sz w:val="20"/>
        </w:rPr>
        <w:t>Status: Live and rendering on all /services/* URLs.</w:t>
      </w:r>
    </w:p>
    <w:p>
      <w:pPr>
        <w:pStyle w:val="Heading3"/>
      </w:pPr>
      <w:r>
        <w:t>1.3 ServiceLayout Schema Passthrough Bug -- FIXED</w:t>
      </w:r>
    </w:p>
    <w:p>
      <w:pPr>
        <w:pStyle w:val="ListBullet"/>
      </w:pPr>
      <w:r>
        <w:rPr>
          <w:sz w:val="20"/>
        </w:rPr>
        <w:t>The previous audit found that ServiceLayout did not pass `schema` to Layout. This is now fixed:</w:t>
      </w:r>
    </w:p>
    <w:p>
      <w:r>
        <w:rPr>
          <w:rFonts w:ascii="Consolas" w:hAnsi="Consolas"/>
          <w:sz w:val="16"/>
        </w:rPr>
        <w:t xml:space="preserve">  const { title, description, keywords, schema, extraSchemas = [] } = Astro.props;</w:t>
      </w:r>
    </w:p>
    <w:p>
      <w:pPr>
        <w:pStyle w:val="ListBullet"/>
      </w:pPr>
      <w:r>
        <w:rPr>
          <w:sz w:val="20"/>
        </w:rPr>
        <w:t>Layout.astro correctly renders the schema via `&lt;script type="application/ld+json"&gt;`.</w:t>
      </w:r>
    </w:p>
    <w:p>
      <w:pPr>
        <w:pStyle w:val="Heading3"/>
      </w:pPr>
      <w:r>
        <w:t>1.4 FAQPage Schema (8 Q&amp;As) -- BUILT BUT NOT LIVE</w:t>
      </w:r>
    </w:p>
    <w:p>
      <w:pPr>
        <w:pStyle w:val="ListBullet"/>
      </w:pPr>
      <w:r>
        <w:rPr>
          <w:sz w:val="20"/>
        </w:rPr>
        <w:t>Source code in `index.astro` defines 8 excellent FAQ items covering: new patients, insurance, emergency care, cleanings, EMFACE, implant costs, hours, Invisalign.</w:t>
      </w:r>
    </w:p>
    <w:p>
      <w:pPr>
        <w:pStyle w:val="ListBullet"/>
      </w:pPr>
      <w:r>
        <w:rPr>
          <w:sz w:val="20"/>
        </w:rPr>
        <w:t>FAQ component includes internal links to `/services/emergency-dentistry`, `/services/preventive-dentistry`, `/services/invisalign`, `/services/implant-dentistry`, `/#emface`, `/#contact`, `/#locations`, `/#insurance`.</w:t>
      </w:r>
    </w:p>
    <w:p>
      <w:pPr>
        <w:pStyle w:val="ListBullet"/>
      </w:pPr>
      <w:r>
        <w:rPr>
          <w:sz w:val="20"/>
        </w:rPr>
        <w:t>Status: NOT rendering because WordPress serves the homepage.</w:t>
      </w:r>
    </w:p>
    <w:p>
      <w:pPr>
        <w:pStyle w:val="Heading3"/>
      </w:pPr>
      <w:r>
        <w:t>1.5 Dentist Schema with Full NAP -- BUILT BUT NOT LIVE</w:t>
      </w:r>
    </w:p>
    <w:p>
      <w:pPr>
        <w:pStyle w:val="ListBullet"/>
      </w:pPr>
      <w:r>
        <w:rPr>
          <w:sz w:val="20"/>
        </w:rPr>
        <w:t>Source code defines comprehensive Dentist schema with both addresses, both phone numbers, email, opening hours (Mon-Thu 8:30-5:00), priceRange, areaServed (Albemarle + Charlotte), and 7-item OfferCatalog.</w:t>
      </w:r>
    </w:p>
    <w:p>
      <w:pPr>
        <w:pStyle w:val="ListBullet"/>
      </w:pPr>
      <w:r>
        <w:rPr>
          <w:sz w:val="20"/>
        </w:rPr>
        <w:t>Status: NOT rendering because WordPress serves the homepage.</w:t>
      </w:r>
    </w:p>
    <w:p>
      <w:pPr>
        <w:pStyle w:val="Heading3"/>
      </w:pPr>
      <w:r>
        <w:t>1.6 Redirect Rules (60+) -- CONFIGURED BUT NOT EXECUTING</w:t>
      </w:r>
    </w:p>
    <w:p>
      <w:pPr>
        <w:pStyle w:val="ListBullet"/>
      </w:pPr>
      <w:r>
        <w:rPr>
          <w:sz w:val="20"/>
        </w:rPr>
        <w:t>`vercel.json` contains 63 permanent redirect rules covering all old WordPress URLs to new Astro paths.</w:t>
      </w:r>
    </w:p>
    <w:p>
      <w:pPr>
        <w:pStyle w:val="ListBullet"/>
      </w:pPr>
      <w:r>
        <w:rPr>
          <w:sz w:val="20"/>
        </w:rPr>
        <w:t>Covers: `/about-us` -&gt; `/#about`, `/contacts` -&gt; `/#contact`, `/restorative-dentistry` -&gt; `/services/restorative-dentistry`, all 40 blog slugs to `/blog/[slug]`, category/author pages to `/blog`, old sitemaps to new.</w:t>
      </w:r>
    </w:p>
    <w:p>
      <w:pPr>
        <w:pStyle w:val="ListBullet"/>
      </w:pPr>
      <w:r>
        <w:rPr>
          <w:sz w:val="20"/>
        </w:rPr>
        <w:t>Status: NOT executing. WordPress serves all old URLs with 200 OK.</w:t>
      </w:r>
    </w:p>
    <w:p>
      <w:pPr>
        <w:pStyle w:val="Heading3"/>
      </w:pPr>
      <w:r>
        <w:t>1.7 Astro robots.txt -- BUILT BUT NOT SERVING</w:t>
      </w:r>
    </w:p>
    <w:p>
      <w:pPr>
        <w:pStyle w:val="ListBullet"/>
      </w:pPr>
      <w:r>
        <w:rPr>
          <w:sz w:val="20"/>
        </w:rPr>
        <w:t>`public/robots.txt` correctly references `https://premierdentalnc.com/sitemap-index.xml`.</w:t>
      </w:r>
    </w:p>
    <w:p>
      <w:pPr>
        <w:pStyle w:val="ListBullet"/>
      </w:pPr>
      <w:r>
        <w:rPr>
          <w:sz w:val="20"/>
        </w:rPr>
        <w:t>Status: The live /robots.txt serves the Yoast version pointing to `sitemap_index.xml`.</w:t>
      </w:r>
    </w:p>
    <w:p>
      <w:pPr>
        <w:pStyle w:val="Heading2"/>
      </w:pPr>
      <w:r>
        <w:t>2. CRITICAL ISSUES (Must Fix -- High Impact)</w:t>
      </w:r>
    </w:p>
    <w:p>
      <w:pPr>
        <w:pStyle w:val="Heading3"/>
      </w:pPr>
      <w:r>
        <w:t>CRITICAL 1: WordPress Still Serving the Homepage and Old URLs</w:t>
      </w:r>
    </w:p>
    <w:p>
      <w:pPr>
        <w:spacing w:after="120"/>
      </w:pPr>
      <w:r>
        <w:t>Impact: Blocks ALL homepage SEO improvements from reaching Google.</w:t>
      </w:r>
    </w:p>
    <w:p>
      <w:pPr>
        <w:spacing w:after="120"/>
      </w:pPr>
      <w:r>
        <w:t>The homepage at `https://premierdentalnc.com/` returns:</w:t>
      </w:r>
    </w:p>
    <w:p>
      <w:pPr>
        <w:pStyle w:val="ListBullet"/>
      </w:pPr>
      <w:r>
        <w:rPr>
          <w:sz w:val="20"/>
        </w:rPr>
        <w:t>`generator: WordPress 6.9.4, Elementor 3.23.3`</w:t>
      </w:r>
    </w:p>
    <w:p>
      <w:pPr>
        <w:pStyle w:val="ListBullet"/>
      </w:pPr>
      <w:r>
        <w:rPr>
          <w:sz w:val="20"/>
        </w:rPr>
        <w:t>Title: "Premier Dental - Home" (generic, no geo-targeting)</w:t>
      </w:r>
    </w:p>
    <w:p>
      <w:pPr>
        <w:pStyle w:val="ListBullet"/>
      </w:pPr>
      <w:r>
        <w:rPr>
          <w:sz w:val="20"/>
        </w:rPr>
        <w:t>Meta description: "Premier Dental Care: Passionate about helping take care of your teeth, ensuring a bright and healthy smile." (generic)</w:t>
      </w:r>
    </w:p>
    <w:p>
      <w:pPr>
        <w:pStyle w:val="ListBullet"/>
      </w:pPr>
      <w:r>
        <w:rPr>
          <w:sz w:val="20"/>
        </w:rPr>
        <w:t>Zero JSON-LD schema (no Dentist, no FAQPage)</w:t>
      </w:r>
    </w:p>
    <w:p>
      <w:pPr>
        <w:pStyle w:val="ListBullet"/>
      </w:pPr>
      <w:r>
        <w:rPr>
          <w:sz w:val="20"/>
        </w:rPr>
        <w:t>Content: ~150 words of thin text</w:t>
      </w:r>
    </w:p>
    <w:p>
      <w:pPr>
        <w:pStyle w:val="ListBullet"/>
      </w:pPr>
      <w:r>
        <w:rPr>
          <w:sz w:val="20"/>
        </w:rPr>
        <w:t>Links pointing to old WordPress URLs (`/treatments/`, `/restorative-dentistry/`, `/about-us/`, `/contacts/`)</w:t>
      </w:r>
    </w:p>
    <w:p>
      <w:pPr>
        <w:spacing w:after="120"/>
      </w:pPr>
      <w:r>
        <w:t>Meanwhile, the Astro homepage (in source) has:</w:t>
      </w:r>
    </w:p>
    <w:p>
      <w:pPr>
        <w:pStyle w:val="ListBullet"/>
      </w:pPr>
      <w:r>
        <w:rPr>
          <w:sz w:val="20"/>
        </w:rPr>
        <w:t>Title: "Premier Dental | Dentist in Albemarle &amp; Charlotte, NC | Comprehensive Dental Care"</w:t>
      </w:r>
    </w:p>
    <w:p>
      <w:pPr>
        <w:pStyle w:val="ListBullet"/>
      </w:pPr>
      <w:r>
        <w:rPr>
          <w:sz w:val="20"/>
        </w:rPr>
        <w:t>Dentist schema with full NAP</w:t>
      </w:r>
    </w:p>
    <w:p>
      <w:pPr>
        <w:pStyle w:val="ListBullet"/>
      </w:pPr>
      <w:r>
        <w:rPr>
          <w:sz w:val="20"/>
        </w:rPr>
        <w:t>FAQPage schema with 8 Q&amp;As</w:t>
      </w:r>
    </w:p>
    <w:p>
      <w:pPr>
        <w:pStyle w:val="ListBullet"/>
      </w:pPr>
      <w:r>
        <w:rPr>
          <w:sz w:val="20"/>
        </w:rPr>
        <w:t>Internal links to all 6 service pages</w:t>
      </w:r>
    </w:p>
    <w:p>
      <w:pPr>
        <w:pStyle w:val="ListBullet"/>
      </w:pPr>
      <w:r>
        <w:rPr>
          <w:sz w:val="20"/>
        </w:rPr>
        <w:t>Rich, structured content</w:t>
      </w:r>
    </w:p>
    <w:p>
      <w:pPr>
        <w:spacing w:after="120"/>
      </w:pPr>
      <w:r>
        <w:t>Fix: Complete the DNS/hosting migration so Vercel serves ALL routes. Decommission WordPress entirely. This single fix would immediately unlock ~15-20 points of SEO score.</w:t>
      </w:r>
    </w:p>
    <w:p>
      <w:pPr>
        <w:pStyle w:val="Heading3"/>
      </w:pPr>
      <w:r>
        <w:t>CRITICAL 2: Duplicate Content -- Two Versions of Every Page</w:t>
      </w:r>
    </w:p>
    <w:p>
      <w:pPr>
        <w:spacing w:after="120"/>
      </w:pPr>
      <w:r>
        <w:t>Impact: Google may penalize or de-index pages due to duplication.</w:t>
      </w:r>
    </w:p>
    <w:p>
      <w:pPr>
        <w:spacing w:after="120"/>
      </w:pPr>
      <w:r>
        <w:t>Currently both of these serve 200 OK with different content on the same topic:</w:t>
      </w:r>
    </w:p>
    <w:p>
      <w:pPr>
        <w:pStyle w:val="ListBullet"/>
      </w:pPr>
      <w:r>
        <w:rPr>
          <w:sz w:val="20"/>
        </w:rPr>
        <w:t>`/restorative-dentistry` (WordPress blog post, ~1500 words)</w:t>
      </w:r>
    </w:p>
    <w:p>
      <w:pPr>
        <w:pStyle w:val="ListBullet"/>
      </w:pPr>
      <w:r>
        <w:rPr>
          <w:sz w:val="20"/>
        </w:rPr>
        <w:t>`/services/restorative-dentistry` (Astro service page, ~750 words)</w:t>
      </w:r>
    </w:p>
    <w:p>
      <w:pPr>
        <w:spacing w:after="120"/>
      </w:pPr>
      <w:r>
        <w:t>Similarly:</w:t>
      </w:r>
    </w:p>
    <w:p>
      <w:pPr>
        <w:pStyle w:val="ListBullet"/>
      </w:pPr>
      <w:r>
        <w:rPr>
          <w:sz w:val="20"/>
        </w:rPr>
        <w:t>`/cosmetic-dentistry` (WordPress) AND `/services/cosmetic-dentistry` (Astro)</w:t>
      </w:r>
    </w:p>
    <w:p>
      <w:pPr>
        <w:pStyle w:val="ListBullet"/>
      </w:pPr>
      <w:r>
        <w:rPr>
          <w:sz w:val="20"/>
        </w:rPr>
        <w:t>`/cosmetic-dental-bonding` (WordPress) AND `/blog/cosmetic-dental-bonding` (Astro)</w:t>
      </w:r>
    </w:p>
    <w:p>
      <w:pPr>
        <w:pStyle w:val="ListBullet"/>
      </w:pPr>
      <w:r>
        <w:rPr>
          <w:sz w:val="20"/>
        </w:rPr>
        <w:t>Plus ~40 more blog post duplicates</w:t>
      </w:r>
    </w:p>
    <w:p>
      <w:pPr>
        <w:spacing w:after="120"/>
      </w:pPr>
      <w:r>
        <w:t>Google sees duplicate/competing pages for the same keywords. Without 301 redirects executing, both versions are indexed.</w:t>
      </w:r>
    </w:p>
    <w:p>
      <w:pPr>
        <w:spacing w:after="120"/>
      </w:pPr>
      <w:r>
        <w:t>Fix: Same as Critical 1 -- complete the migration. Once Vercel handles all routes, the 301 redirects in vercel.json will fire and consolidate link equity.</w:t>
      </w:r>
    </w:p>
    <w:p>
      <w:pPr>
        <w:pStyle w:val="Heading3"/>
      </w:pPr>
      <w:r>
        <w:t>CRITICAL 3: Sitemap Points to 404</w:t>
      </w:r>
    </w:p>
    <w:p>
      <w:pPr>
        <w:spacing w:after="120"/>
      </w:pPr>
      <w:r>
        <w:t>Impact: Google cannot discover the Astro sitemap.</w:t>
      </w:r>
    </w:p>
    <w:p>
      <w:pPr>
        <w:pStyle w:val="ListBullet"/>
      </w:pPr>
      <w:r>
        <w:rPr>
          <w:sz w:val="20"/>
        </w:rPr>
        <w:t>Live robots.txt (WordPress/Yoast) references: `https://premierdentalnc.com/sitemap_index.xml` (this exists and lists old WordPress pages)</w:t>
      </w:r>
    </w:p>
    <w:p>
      <w:pPr>
        <w:pStyle w:val="ListBullet"/>
      </w:pPr>
      <w:r>
        <w:rPr>
          <w:sz w:val="20"/>
        </w:rPr>
        <w:t>Astro robots.txt references: `https://premierdentalnc.com/sitemap-index.xml` (returns 404)</w:t>
      </w:r>
    </w:p>
    <w:p>
      <w:pPr>
        <w:pStyle w:val="ListBullet"/>
      </w:pPr>
      <w:r>
        <w:rPr>
          <w:sz w:val="20"/>
        </w:rPr>
        <w:t>The redirect rule `"/sitemap_index.xml" -&gt; "/sitemap-index.xml"` is in vercel.json but is NOT executing because WordPress serves it directly.</w:t>
      </w:r>
    </w:p>
    <w:p>
      <w:pPr>
        <w:spacing w:after="120"/>
      </w:pPr>
      <w:r>
        <w:t>Result: Google is crawling the old WordPress sitemap, discovering old URLs, and NOT finding the new Astro pages in any sitemap.</w:t>
      </w:r>
    </w:p>
    <w:p>
      <w:pPr>
        <w:spacing w:after="120"/>
      </w:pPr>
      <w:r>
        <w:t>Fix: After full migration, verify `/sitemap-index.xml` resolves and contains all Astro pages. The `@astrojs/sitemap` integration should auto-generate this.</w:t>
      </w:r>
    </w:p>
    <w:p>
      <w:pPr>
        <w:pStyle w:val="Heading3"/>
      </w:pPr>
      <w:r>
        <w:t>CRITICAL 4: GA4 Not Configured</w:t>
      </w:r>
    </w:p>
    <w:p>
      <w:pPr>
        <w:spacing w:after="120"/>
      </w:pPr>
      <w:r>
        <w:t>Impact: Zero analytics data being collected.</w:t>
      </w:r>
    </w:p>
    <w:p>
      <w:pPr>
        <w:spacing w:after="120"/>
      </w:pPr>
      <w:r>
        <w:t>Layout.astro contains:</w:t>
      </w:r>
    </w:p>
    <w:p>
      <w:r>
        <w:rPr>
          <w:rFonts w:ascii="Consolas" w:hAnsi="Consolas"/>
          <w:sz w:val="16"/>
        </w:rPr>
        <w:t>&lt;script async src="https://www.googletagmanager.com/gtag/js?id=G-XXXXXXXXXX"&gt;&lt;/script&gt;</w:t>
      </w:r>
    </w:p>
    <w:p>
      <w:pPr>
        <w:spacing w:after="120"/>
      </w:pPr>
      <w:r>
        <w:t>The placeholder `G-XXXXXXXXXX` has not been replaced with an actual GA4 measurement ID. No traffic or behavior data is being recorded.</w:t>
      </w:r>
    </w:p>
    <w:p>
      <w:pPr>
        <w:spacing w:after="120"/>
      </w:pPr>
      <w:r>
        <w:t>Fix: Create a GA4 property for premierdentalnc.com and replace `G-XXXXXXXXXX` with the real measurement ID.</w:t>
      </w:r>
    </w:p>
    <w:p>
      <w:pPr>
        <w:pStyle w:val="Heading2"/>
      </w:pPr>
      <w:r>
        <w:t>3. MEDIUM PRIORITY IMPROVEMENTS</w:t>
      </w:r>
    </w:p>
    <w:p>
      <w:pPr>
        <w:pStyle w:val="Heading3"/>
      </w:pPr>
      <w:r>
        <w:t>MEDIUM 1: Canonical URL Issues on Service Pages</w:t>
      </w:r>
    </w:p>
    <w:p>
      <w:pPr>
        <w:spacing w:after="120"/>
      </w:pPr>
      <w:r>
        <w:t>Two service pages have incorrect canonical URLs:</w:t>
      </w:r>
    </w:p>
    <w:p>
      <w:pPr>
        <w:pStyle w:val="ListBullet"/>
      </w:pPr>
      <w:r>
        <w:rPr>
          <w:sz w:val="20"/>
        </w:rPr>
        <w:t>`/services/restorative-dentistry` has canonical: `https://premierdentalnc.com/#services` (should be self-referencing)</w:t>
      </w:r>
    </w:p>
    <w:p>
      <w:pPr>
        <w:pStyle w:val="ListBullet"/>
      </w:pPr>
      <w:r>
        <w:rPr>
          <w:sz w:val="20"/>
        </w:rPr>
        <w:t>`/services/emergency-dentistry` has canonical: `https://premierdentalnc.com/#services` (should be self-referencing)</w:t>
      </w:r>
    </w:p>
    <w:p>
      <w:pPr>
        <w:spacing w:after="120"/>
      </w:pPr>
      <w:r>
        <w:t>This tells Google these pages are duplicates of the homepage `#services` section, which suppresses their individual ranking.</w:t>
      </w:r>
    </w:p>
    <w:p>
      <w:pPr>
        <w:spacing w:after="120"/>
      </w:pPr>
      <w:r>
        <w:t>Fix: Remove the hardcoded canonical overrides. Let Layout.astro's default `Astro.url.href` handle it.</w:t>
      </w:r>
    </w:p>
    <w:p>
      <w:pPr>
        <w:pStyle w:val="Heading3"/>
      </w:pPr>
      <w:r>
        <w:t>MEDIUM 2: Blog Index Page Has Zero Internal Links</w:t>
      </w:r>
    </w:p>
    <w:p>
      <w:pPr>
        <w:spacing w:after="120"/>
      </w:pPr>
      <w:r>
        <w:t>The `/blog` page lists 41 blog post cards but the scrape detected 0 internal links in the main content (63 images but 0 links). If the blog cards are rendered as images without `&lt;a&gt;` tags, Google cannot crawl to blog posts from the index.</w:t>
      </w:r>
    </w:p>
    <w:p>
      <w:pPr>
        <w:spacing w:after="120"/>
      </w:pPr>
      <w:r>
        <w:t>Fix: Verify that each blog card in `/blog/index.astro` wraps the card content in an `&lt;a href="/blog/[slug]"&gt;` tag.</w:t>
      </w:r>
    </w:p>
    <w:p>
      <w:pPr>
        <w:pStyle w:val="Heading3"/>
      </w:pPr>
      <w:r>
        <w:t>MEDIUM 3: Homepage Content Extremely Thin (Both Versions)</w:t>
      </w:r>
    </w:p>
    <w:p>
      <w:pPr>
        <w:pStyle w:val="ListBullet"/>
      </w:pPr>
      <w:r>
        <w:rPr>
          <w:sz w:val="20"/>
        </w:rPr>
        <w:t>WordPress homepage: ~150 words of main content</w:t>
      </w:r>
    </w:p>
    <w:p>
      <w:pPr>
        <w:pStyle w:val="ListBullet"/>
      </w:pPr>
      <w:r>
        <w:rPr>
          <w:sz w:val="20"/>
        </w:rPr>
        <w:t>Astro homepage: ~250 words (better but still thin by 2026 standards)</w:t>
      </w:r>
    </w:p>
    <w:p>
      <w:pPr>
        <w:spacing w:after="120"/>
      </w:pPr>
      <w:r>
        <w:t>For a dental practice homepage targeting "dentist Albemarle NC" and "dentist Charlotte NC," Google expects 500-1000+ words of helpful, topically rich content.</w:t>
      </w:r>
    </w:p>
    <w:p>
      <w:pPr>
        <w:spacing w:after="120"/>
      </w:pPr>
      <w:r>
        <w:t>Fix: Add more content sections to the Astro homepage -- patient testimonials, procedure overviews, neighborhood/community content, insurance details. Aim for 600+ words minimum.</w:t>
      </w:r>
    </w:p>
    <w:p>
      <w:pPr>
        <w:pStyle w:val="Heading3"/>
      </w:pPr>
      <w:r>
        <w:t>MEDIUM 4: Schema Inconsistency on Some Service Pages</w:t>
      </w:r>
    </w:p>
    <w:p>
      <w:pPr>
        <w:spacing w:after="120"/>
      </w:pPr>
      <w:r>
        <w:t>The cosmetic-dentistry scrape returned `LocalBusiness` and `DentalOffice` schema types instead of `MedicalWebPage` + `MedicalProcedure`. The source code correctly defines MedicalWebPage. This may be a Firecrawl extraction artifact or a rendering issue.</w:t>
      </w:r>
    </w:p>
    <w:p>
      <w:pPr>
        <w:spacing w:after="120"/>
      </w:pPr>
      <w:r>
        <w:t>The emergency-dentistry scrape returned `LocalBusiness` and `MedicalOrganization` -- again not matching the source code's MedicalWebPage.</w:t>
      </w:r>
    </w:p>
    <w:p>
      <w:pPr>
        <w:spacing w:after="120"/>
      </w:pPr>
      <w:r>
        <w:t>Fix: Manually inspect the rendered HTML of `/services/cosmetic-dentistry` and `/services/emergency-dentistry` in Chrome DevTools to verify the correct schema is in the `&lt;script type="application/ld+json"&gt;` tag. If the source code is correct but rendering differs, investigate build caching.</w:t>
      </w:r>
    </w:p>
    <w:p>
      <w:pPr>
        <w:pStyle w:val="Heading3"/>
      </w:pPr>
      <w:r>
        <w:t>MEDIUM 5: No BreadcrumbList Schema</w:t>
      </w:r>
    </w:p>
    <w:p>
      <w:pPr>
        <w:spacing w:after="120"/>
      </w:pPr>
      <w:r>
        <w:t>Blog posts have visual breadcrumbs (Home &gt; Blog &gt; Post Title) but no BreadcrumbList JSON-LD schema. Google uses this for rich results in SERPs.</w:t>
      </w:r>
    </w:p>
    <w:p>
      <w:pPr>
        <w:spacing w:after="120"/>
      </w:pPr>
      <w:r>
        <w:t>Fix: Add BreadcrumbList schema to `[slug].astro` and service pages.</w:t>
      </w:r>
    </w:p>
    <w:p>
      <w:pPr>
        <w:pStyle w:val="Heading2"/>
      </w:pPr>
      <w:r>
        <w:t>4. LOW PRIORITY / NICE-TO-HAVE</w:t>
      </w:r>
    </w:p>
    <w:p>
      <w:pPr>
        <w:pStyle w:val="Heading3"/>
      </w:pPr>
      <w:r>
        <w:t>LOW 1: og:image Points to Generic/Small Image</w:t>
      </w:r>
    </w:p>
    <w:p>
      <w:pPr>
        <w:pStyle w:val="ListBullet"/>
      </w:pPr>
      <w:r>
        <w:rPr>
          <w:sz w:val="20"/>
        </w:rPr>
        <w:t>Astro pages use `/og-image.jpg` (unverified content/size)</w:t>
      </w:r>
    </w:p>
    <w:p>
      <w:pPr>
        <w:pStyle w:val="ListBullet"/>
      </w:pPr>
      <w:r>
        <w:rPr>
          <w:sz w:val="20"/>
        </w:rPr>
        <w:t>WordPress homepage uses `logo-dental-premier-200x200.png.webp` (200x200px is too small for social sharing; Facebook recommends 1200x630)</w:t>
      </w:r>
    </w:p>
    <w:p>
      <w:pPr>
        <w:spacing w:after="120"/>
      </w:pPr>
      <w:r>
        <w:t>Fix: Create a branded 1200x630 og:image for the homepage and default sharing.</w:t>
      </w:r>
    </w:p>
    <w:p>
      <w:pPr>
        <w:pStyle w:val="Heading3"/>
      </w:pPr>
      <w:r>
        <w:t>LOW 2: No hreflang Tags</w:t>
      </w:r>
    </w:p>
    <w:p>
      <w:pPr>
        <w:spacing w:after="120"/>
      </w:pPr>
      <w:r>
        <w:t>The WordPress homepage has a language switcher (English/Spanish via gTranslate) but no `hreflang` tags for multilingual SEO.</w:t>
      </w:r>
    </w:p>
    <w:p>
      <w:pPr>
        <w:spacing w:after="120"/>
      </w:pPr>
      <w:r>
        <w:t>Fix: If Spanish pages exist, add proper `hreflang="es"` and `hreflang="en"` tags.</w:t>
      </w:r>
    </w:p>
    <w:p>
      <w:pPr>
        <w:pStyle w:val="Heading3"/>
      </w:pPr>
      <w:r>
        <w:t>LOW 3: No Review/AggregateRating Schema</w:t>
      </w:r>
    </w:p>
    <w:p>
      <w:pPr>
        <w:spacing w:after="120"/>
      </w:pPr>
      <w:r>
        <w:t>The Dentist schema has no `aggregateRating` or `review` properties. Adding Google review data to the schema helps with rich results.</w:t>
      </w:r>
    </w:p>
    <w:p>
      <w:pPr>
        <w:spacing w:after="120"/>
      </w:pPr>
      <w:r>
        <w:t>Fix: Add aggregateRating to the Dentist schema with current Google Business Profile rating.</w:t>
      </w:r>
    </w:p>
    <w:p>
      <w:pPr>
        <w:pStyle w:val="Heading3"/>
      </w:pPr>
      <w:r>
        <w:t>LOW 4: Missing alt Text Audit</w:t>
      </w:r>
    </w:p>
    <w:p>
      <w:pPr>
        <w:spacing w:after="120"/>
      </w:pPr>
      <w:r>
        <w:t>Blog post images use `alt={post.title}` for the featured image, which is adequate but not optimized. A unique descriptive alt text per image would be better.</w:t>
      </w:r>
    </w:p>
    <w:p>
      <w:pPr>
        <w:pStyle w:val="Heading3"/>
      </w:pPr>
      <w:r>
        <w:t>LOW 5: No Dedicated Location Pages</w:t>
      </w:r>
    </w:p>
    <w:p>
      <w:pPr>
        <w:spacing w:after="120"/>
      </w:pPr>
      <w:r>
        <w:t>The site serves two locations (Albemarle and Charlotte) but has no dedicated `/locations/albemarle` or `/locations/charlotte` pages. Dedicated location pages are critical for local SEO multi-location practices.</w:t>
      </w:r>
    </w:p>
    <w:p>
      <w:pPr>
        <w:spacing w:after="120"/>
      </w:pPr>
      <w:r>
        <w:t>Fix: Create individual location pages with unique content, embedded maps, directions, parking info, and LocalBusiness schema per location.</w:t>
      </w:r>
    </w:p>
    <w:p>
      <w:pPr>
        <w:pStyle w:val="Heading2"/>
      </w:pPr>
      <w:r>
        <w:t>5. DETAILED CATEGORY SCORING</w:t>
      </w:r>
    </w:p>
    <w:p>
      <w:pPr>
        <w:pStyle w:val="Heading3"/>
      </w:pPr>
      <w:r>
        <w:t>A. On-Page SEO: 58/100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Factor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Score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Title Tags (Astro pages)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85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Excellent geo-targeting pattern: "Service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Title Tag (Homepage - live)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"Premier Dental - Home" -- generic, no keywords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Meta Descriptions (Astro)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Well-crafted, action-oriented, appropriate length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Meta Description (Homepage - live)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Generic, no call to action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H1 Tags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One H1 per page, keyword-relevant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URL Structure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85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Clean hierarchy: /services/[name], /blog/[slug]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Internal Linking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FAQ links excellent but not rendering; blog index may lack links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Keyword Targeting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Good on Astro pages; homepage targets nothing specific</w:t>
            </w:r>
          </w:p>
        </w:tc>
      </w:tr>
    </w:tbl>
    <w:p/>
    <w:p>
      <w:pPr>
        <w:pStyle w:val="Heading3"/>
      </w:pPr>
      <w:r>
        <w:t>B. Technical SEO: 38/100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Factor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Score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SSL/HTTPS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Mobile Viewport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Present on all pages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Schema Markup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Excellent in source, but homepage schemas not rendering; blog/service schemas live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robots.txt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WordPress version serving; points to old sitemap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XML Sitemap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Astro sitemap returns 404; WP sitemap lists old URLs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Canonical Tags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Working on most pages; 2 service pages have wrong canonicals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301 Redirects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63 rules configured but zero executing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Page Speed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Astro pages likely fast (static); WP/Elementor pages heavy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Duplicate Content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Active duplication across WordPress and Astro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Analytics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GA4 placeholder not configured</w:t>
            </w:r>
          </w:p>
        </w:tc>
      </w:tr>
    </w:tbl>
    <w:p/>
    <w:p>
      <w:pPr>
        <w:pStyle w:val="Heading3"/>
      </w:pPr>
      <w:r>
        <w:t>C. Content &amp; E-E-A-T: 62/100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Factor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Score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Content Depth (Blog)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40+ posts, 700-2000 words, topically relevant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Content Depth (Homepage)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150-250 words, extremely thin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Content Depth (Services)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400-750 words, well-structured with procedures listed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E-E-A-T Signals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Dentist schema exists (not rendering); team page exists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Freshness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Blog posts exist but dates are from 2024-2025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Readability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Clear, patient-friendly language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Before/After Gallery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/our-work page with 7 transformations</w:t>
            </w:r>
          </w:p>
        </w:tc>
      </w:tr>
    </w:tbl>
    <w:p/>
    <w:p>
      <w:pPr>
        <w:pStyle w:val="Heading3"/>
      </w:pPr>
      <w:r>
        <w:t>D. Local SEO: 50/100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Factor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Score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NAP Consistency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Both addresses and phones visible on WP homepage; not in schema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Dentist Schema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Built perfectly but not rendering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Location Pages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No dedicated location pages; just a map section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Google Business Signals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GSC verified; GBP status unknown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Local Keywords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65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"Albemarle NC" and "Charlotte NC" in Astro title tags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Reviews/Social Proof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No review schema; no testimonial section</w:t>
            </w:r>
          </w:p>
        </w:tc>
      </w:tr>
    </w:tbl>
    <w:p/>
    <w:p>
      <w:pPr>
        <w:pStyle w:val="Heading3"/>
      </w:pPr>
      <w:r>
        <w:t>E. UX &amp; Conversion: 55/100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Factor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Score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Navigation Clarity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Astro header is clean; WP has different nav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CTA Strength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Phone numbers prominent; "Book a Consultation" CTAs on Astro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Contact Form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Formspree configured in Astro but WP /contacts still serving WP form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Accessibility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Semantic HTML in Astro; aria-labels on FAQ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Mobile Experience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Responsive CSS in both; Elementor tends to be heavier</w:t>
            </w:r>
          </w:p>
        </w:tc>
      </w:tr>
    </w:tbl>
    <w:p/>
    <w:p>
      <w:pPr>
        <w:pStyle w:val="Heading2"/>
      </w:pPr>
      <w:r>
        <w:t>6. ACTION PLAN (Numbered Priority Order)</w:t>
      </w:r>
    </w:p>
    <w:p>
      <w:pPr>
        <w:pStyle w:val="Heading3"/>
      </w:pPr>
      <w:r>
        <w:t>Immediate (This Week)</w:t>
      </w:r>
    </w:p>
    <w:p>
      <w:pPr>
        <w:pStyle w:val="ListNumber"/>
      </w:pPr>
      <w:r>
        <w:rPr>
          <w:sz w:val="20"/>
        </w:rPr>
        <w:t>Complete the WordPress-to-Vercel migration. Update the domain's DNS so Vercel handles ALL routes for premierdentalnc.com. This single action enables: all 63 redirects, homepage schema, Astro sitemap, Astro robots.txt, and eliminates all duplicate content. Owner: @website-builder</w:t>
      </w:r>
    </w:p>
    <w:p>
      <w:pPr>
        <w:pStyle w:val="ListNumber"/>
      </w:pPr>
      <w:r>
        <w:rPr>
          <w:sz w:val="20"/>
        </w:rPr>
        <w:t>Decommission WordPress. Once Vercel is serving all traffic, take the WordPress installation offline or move it to a staging subdomain. Do not leave it accessible at the production domain. Owner: @website-builder</w:t>
      </w:r>
    </w:p>
    <w:p>
      <w:pPr>
        <w:pStyle w:val="ListNumber"/>
      </w:pPr>
      <w:r>
        <w:rPr>
          <w:sz w:val="20"/>
        </w:rPr>
        <w:t>Replace GA4 placeholder. Create a GA4 property and replace `G-XXXXXXXXXX` in `Layout.astro` with the real measurement ID. Owner: @website-builder</w:t>
      </w:r>
    </w:p>
    <w:p>
      <w:pPr>
        <w:pStyle w:val="Heading3"/>
      </w:pPr>
      <w:r>
        <w:t>Short-Term (Within 2 Weeks)</w:t>
      </w:r>
    </w:p>
    <w:p>
      <w:pPr>
        <w:pStyle w:val="ListNumber"/>
      </w:pPr>
      <w:r>
        <w:rPr>
          <w:sz w:val="20"/>
        </w:rPr>
        <w:t>Fix canonical URLs on restorative-dentistry and emergency-dentistry. Remove any hardcoded canonical overrides that point to `/#services`. Let the default `Astro.url.href` generate self-referencing canonicals. Owner: @website-builder</w:t>
      </w:r>
    </w:p>
    <w:p>
      <w:pPr>
        <w:pStyle w:val="ListNumber"/>
      </w:pPr>
      <w:r>
        <w:rPr>
          <w:sz w:val="20"/>
        </w:rPr>
        <w:t>Verify blog index has working links. Confirm each blog card on `/blog` has an `&lt;a&gt;` tag wrapping the card content. Owner: @website-builder</w:t>
      </w:r>
    </w:p>
    <w:p>
      <w:pPr>
        <w:pStyle w:val="ListNumber"/>
      </w:pPr>
      <w:r>
        <w:rPr>
          <w:sz w:val="20"/>
        </w:rPr>
        <w:t>Submit new sitemap to Google Search Console. After migration, verify `/sitemap-index.xml` resolves correctly, then submit it in GSC. Remove the old `sitemap_index.xml` reference. Owner: @website-builder</w:t>
      </w:r>
    </w:p>
    <w:p>
      <w:pPr>
        <w:pStyle w:val="ListNumber"/>
      </w:pPr>
      <w:r>
        <w:rPr>
          <w:sz w:val="20"/>
        </w:rPr>
        <w:t>Add BreadcrumbList schema to blog posts and service pages. Owner: @website-builder</w:t>
      </w:r>
    </w:p>
    <w:p>
      <w:pPr>
        <w:pStyle w:val="Heading3"/>
      </w:pPr>
      <w:r>
        <w:t>Medium-Term (Within 1 Month)</w:t>
      </w:r>
    </w:p>
    <w:p>
      <w:pPr>
        <w:pStyle w:val="ListNumber"/>
      </w:pPr>
      <w:r>
        <w:rPr>
          <w:sz w:val="20"/>
        </w:rPr>
        <w:t>Expand homepage content to 600+ words. Add sections for: patient testimonials, brief procedure overviews, community involvement, insurance summary. Owner: @content-creator + @website-builder</w:t>
      </w:r>
    </w:p>
    <w:p>
      <w:pPr>
        <w:pStyle w:val="ListNumber"/>
      </w:pPr>
      <w:r>
        <w:rPr>
          <w:sz w:val="20"/>
        </w:rPr>
        <w:t>Create dedicated location pages for Albemarle and Charlotte with unique content, embedded maps, parking/directions, and per-location LocalBusiness schema. Owner: @content-creator + @website-builder</w:t>
      </w:r>
    </w:p>
    <w:p>
      <w:pPr>
        <w:pStyle w:val="ListNumber"/>
      </w:pPr>
      <w:r>
        <w:rPr>
          <w:sz w:val="20"/>
        </w:rPr>
        <w:t>Add AggregateRating to Dentist schema using current Google Business Profile review data. Owner: @website-builder</w:t>
      </w:r>
    </w:p>
    <w:p>
      <w:pPr>
        <w:pStyle w:val="ListNumber"/>
      </w:pPr>
      <w:r>
        <w:rPr>
          <w:sz w:val="20"/>
        </w:rPr>
        <w:t>Create a proper 1200x630 og:image for social sharing. Owner: @website-builder</w:t>
      </w:r>
    </w:p>
    <w:p>
      <w:pPr>
        <w:pStyle w:val="Heading3"/>
      </w:pPr>
      <w:r>
        <w:t>Ongoing</w:t>
      </w:r>
    </w:p>
    <w:p>
      <w:pPr>
        <w:pStyle w:val="ListNumber"/>
      </w:pPr>
      <w:r>
        <w:rPr>
          <w:sz w:val="20"/>
        </w:rPr>
        <w:t>Publish 2-4 fresh blog posts per month targeting local dental keywords (e.g., "best dentist in Albemarle NC", "emergency dentist Charlotte NC same day"). Owner: @content-creator</w:t>
      </w:r>
    </w:p>
    <w:p>
      <w:pPr>
        <w:pStyle w:val="ListNumber"/>
      </w:pPr>
      <w:r>
        <w:rPr>
          <w:sz w:val="20"/>
        </w:rPr>
        <w:t>Monitor Google Search Console weekly for crawl errors, index coverage, and redirect validation after migration. Owner: SEO team</w:t>
      </w:r>
    </w:p>
    <w:p>
      <w:pPr>
        <w:pStyle w:val="Heading2"/>
      </w:pPr>
      <w:r>
        <w:t>7. WHAT THE SCORE WOULD BE AFTER MIGRATION</w:t>
      </w:r>
    </w:p>
    <w:p>
      <w:pPr>
        <w:spacing w:after="120"/>
      </w:pPr>
      <w:r>
        <w:t>If the DNS is updated to point fully to Vercel (Action Items 1-3), the score would immediately jump based on what the Astro source code delivers: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Current (WP+Astro)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Post-Migration (Astro Only)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On-Page SEO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58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78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Technical SEO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72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Content &amp; E-E-A-T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62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68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Local SEO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68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UX &amp; Conversion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65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**TOTAL**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**52**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**72**</w:t>
            </w:r>
          </w:p>
        </w:tc>
      </w:tr>
    </w:tbl>
    <w:p/>
    <w:p>
      <w:pPr>
        <w:spacing w:after="120"/>
      </w:pPr>
      <w:r>
        <w:t>With Actions 4-11 completed (canonicals, location pages, breadcrumbs, expanded content, reviews schema):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Post-Migration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Fully Optimized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On-Page SEO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78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88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Technical SEO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85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Content &amp; E-E-A-T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68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80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Local SEO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68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82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UX &amp; Conversion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65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75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**TOTAL**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**72**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**83**</w:t>
            </w:r>
          </w:p>
        </w:tc>
      </w:tr>
    </w:tbl>
    <w:p/>
    <w:p>
      <w:pPr>
        <w:pStyle w:val="Heading2"/>
      </w:pPr>
      <w:r>
        <w:t>8. PROGRESSION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Version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Score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Key Blocker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Old WordPress Site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**38/100**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No schema, thin content, generic titles, no local SEO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First Astro Audit (source code)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**62/100**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Scored optimistically on source; assumed deployment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Current Live Site (this audit)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**52/100**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WordPress still serving homepage + old URLs; migration incomplete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After Full Vercel Migration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**~72/100**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Predicted; all source code improvements go live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After Full Optimization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**~83/100**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Predicted; with location pages, expanded content, reviews</w:t>
            </w:r>
          </w:p>
        </w:tc>
      </w:tr>
    </w:tbl>
    <w:p/>
    <w:p>
      <w:pPr>
        <w:pStyle w:val="Heading2"/>
      </w:pPr>
      <w:r>
        <w:t>9. VERIFIED FINDINGS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Check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Homepage serves Astro?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NO -- WordPress 6.9.4 with Elementor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Dentist schema on homepage?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NO -- not rendering (WP serves page)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FAQPage schema on homepage?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NO -- not rendering (WP serves page)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BlogPosting schema on /blog/*?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YES -- verified on /blog/cosmetic-dental-bonding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MedicalWebPage schema on /services/*?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YES -- verified on /services/restorative-dentistry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ServiceLayout passes schema?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YES -- bug fixed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/robots.txt correct?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NO -- Yoast version serving, points to old sitemap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/sitemap-index.xml accessible?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NO -- returns 404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/sitemap_index.xml accessible?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YES -- WordPress/Yoast version, lists old URLs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/restorative-dentistry redirects?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NO -- serves WordPress blog post with 200 OK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/about-us redirects?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NO -- serves WordPress page with 200 OK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/contacts redirects?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NO -- serves WordPress page with 200 OK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/blogs redirects?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NO -- serves WordPress page with 200 OK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GA4 configured?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NO -- placeholder G-XXXXXXXXXX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Contact form (Formspree) working?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Cannot verify -- WP /contacts page serves WP form</w:t>
            </w:r>
          </w:p>
        </w:tc>
      </w:tr>
    </w:tbl>
    <w:p/>
    <w:p>
      <w:pPr>
        <w:pStyle w:val="Heading2"/>
      </w:pPr>
      <w:r>
        <w:t>FINAL VERDICT</w:t>
      </w:r>
    </w:p>
    <w:p>
      <w:pPr>
        <w:spacing w:after="120"/>
      </w:pPr>
      <w:r>
        <w:t>The Astro codebase is genuinely well-built for SEO. The BlogPosting schema, MedicalWebPage schema, FAQPage schema, Dentist schema, internal linking strategy, geo-targeted title tags, and redirect rules are all textbook implementations. The problem is not the code -- it is the deployment.</w:t>
      </w:r>
    </w:p>
    <w:p>
      <w:pPr>
        <w:spacing w:after="120"/>
      </w:pPr>
      <w:r>
        <w:t>The single highest-ROI action available is completing the domain migration to Vercel. Everything else is secondary. Until WordPress is decommissioned, all the SEO work exists in a parallel universe that Google cannot see for the most important page on the site: the homepage.</w:t>
      </w:r>
    </w:p>
    <w:p>
      <w:pPr>
        <w:spacing w:after="120"/>
      </w:pPr>
      <w:r>
        <w:t>Do not invest time in further SEO optimizations until Action Item 1 (full Vercel migration) is complete.</w:t>
      </w:r>
    </w:p>
    <w:p>
      <w:pPr>
        <w:spacing w:after="120"/>
      </w:pPr>
      <w:r>
        <w:t>Report generated by Rich Marketing SEO Team</w:t>
      </w:r>
    </w:p>
    <w:p>
      <w:pPr>
        <w:spacing w:after="120"/>
      </w:pPr>
      <w:r>
        <w:t>Audit methodology: Firecrawl scraping + source code analysis + live URL verification</w:t>
      </w:r>
    </w:p>
    <w:p>
      <w:pPr>
        <w:spacing w:after="120"/>
      </w:pPr>
      <w:r>
        <w:t>Tools used: firecrawl_map, firecrawl_scrape (JSON + markdown), source code review of Astro components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E5F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E5F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E5F7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