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85789" w14:textId="77777777" w:rsidR="006422F6" w:rsidRDefault="006422F6"/>
    <w:p w14:paraId="01C3194F" w14:textId="77777777" w:rsidR="006422F6" w:rsidRDefault="006422F6"/>
    <w:p w14:paraId="34AEACF6" w14:textId="77777777" w:rsidR="006422F6" w:rsidRDefault="007B2767">
      <w:pPr>
        <w:jc w:val="center"/>
      </w:pPr>
      <w:r>
        <w:rPr>
          <w:b/>
          <w:color w:val="0E5F78"/>
          <w:sz w:val="56"/>
        </w:rPr>
        <w:t>Premier Dental NC</w:t>
      </w:r>
    </w:p>
    <w:p w14:paraId="2C2E3B3A" w14:textId="77777777" w:rsidR="006422F6" w:rsidRDefault="007B2767">
      <w:pPr>
        <w:jc w:val="center"/>
      </w:pPr>
      <w:r>
        <w:rPr>
          <w:color w:val="3A6373"/>
          <w:sz w:val="36"/>
        </w:rPr>
        <w:t>Comprehensive SEO Audit Report</w:t>
      </w:r>
    </w:p>
    <w:p w14:paraId="04A2F318" w14:textId="77777777" w:rsidR="006422F6" w:rsidRDefault="006422F6"/>
    <w:p w14:paraId="7A549D15" w14:textId="4F83DACA" w:rsidR="006422F6" w:rsidRDefault="007B2767">
      <w:pPr>
        <w:jc w:val="center"/>
      </w:pPr>
      <w:r>
        <w:rPr>
          <w:color w:val="6B8A95"/>
        </w:rPr>
        <w:t>Website: https://premier-dental-nc.vercel.app/</w:t>
      </w:r>
      <w:r>
        <w:rPr>
          <w:color w:val="6B8A95"/>
        </w:rPr>
        <w:br/>
        <w:t>Date: March 30, 2026</w:t>
      </w:r>
      <w:r>
        <w:rPr>
          <w:color w:val="6B8A95"/>
        </w:rPr>
        <w:br/>
        <w:t>Prepared by: R</w:t>
      </w:r>
      <w:r w:rsidR="00740D6E">
        <w:rPr>
          <w:color w:val="6B8A95"/>
        </w:rPr>
        <w:t>ICH</w:t>
      </w:r>
      <w:r>
        <w:rPr>
          <w:color w:val="6B8A95"/>
        </w:rPr>
        <w:t xml:space="preserve"> Marketing Team</w:t>
      </w:r>
    </w:p>
    <w:p w14:paraId="1B1B25C4" w14:textId="77777777" w:rsidR="006422F6" w:rsidRDefault="006422F6"/>
    <w:p w14:paraId="7B84A2D9" w14:textId="77777777" w:rsidR="006422F6" w:rsidRDefault="007B2767">
      <w:pPr>
        <w:jc w:val="center"/>
      </w:pPr>
      <w:r>
        <w:rPr>
          <w:b/>
          <w:color w:val="E06B00"/>
          <w:sz w:val="48"/>
        </w:rPr>
        <w:t>OVERALL SEO SCORE: 62/100</w:t>
      </w:r>
    </w:p>
    <w:p w14:paraId="2A684616" w14:textId="77777777" w:rsidR="006422F6" w:rsidRDefault="007B2767">
      <w:r>
        <w:br w:type="page"/>
      </w:r>
    </w:p>
    <w:p w14:paraId="7D557927" w14:textId="77777777" w:rsidR="006422F6" w:rsidRDefault="007B2767">
      <w:pPr>
        <w:pStyle w:val="Heading2"/>
      </w:pPr>
      <w:r>
        <w:lastRenderedPageBreak/>
        <w:t>Executive Summary</w:t>
      </w:r>
    </w:p>
    <w:p w14:paraId="5315D217" w14:textId="77777777" w:rsidR="006422F6" w:rsidRDefault="007B2767">
      <w:pPr>
        <w:spacing w:after="120"/>
      </w:pPr>
      <w:r>
        <w:t xml:space="preserve">Premier Dental's website has a solid </w:t>
      </w:r>
      <w:r>
        <w:t>foundation with good on-page basics (title tags, meta descriptions, alt text, heading structure) and a clean modern design. However, it suffers from several critical gaps that are holding it back from ranking competitively: zero structured data/schema mark</w:t>
      </w:r>
      <w:r>
        <w:t xml:space="preserve">up for a local dental practice, no sitemap.xml, no Google Analytics or tracking, thin service page content, and a single-page architecture that limits crawlability. The blog has impressive volume (72 posts) but the overall site structure needs significant </w:t>
      </w:r>
      <w:r>
        <w:t>technical SEO work to convert that content into rankings.</w:t>
      </w:r>
    </w:p>
    <w:p w14:paraId="07299F31" w14:textId="77777777" w:rsidR="006422F6" w:rsidRDefault="007B2767">
      <w:pPr>
        <w:pStyle w:val="Heading2"/>
      </w:pPr>
      <w:r>
        <w:t>Category Scores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422F6" w14:paraId="41141611" w14:textId="77777777" w:rsidTr="00642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2CCBE51" w14:textId="77777777" w:rsidR="006422F6" w:rsidRDefault="007B2767">
            <w:r>
              <w:rPr>
                <w:sz w:val="18"/>
              </w:rPr>
              <w:t>Category</w:t>
            </w:r>
          </w:p>
        </w:tc>
        <w:tc>
          <w:tcPr>
            <w:tcW w:w="2351" w:type="dxa"/>
          </w:tcPr>
          <w:p w14:paraId="63AE0702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Score</w:t>
            </w:r>
          </w:p>
        </w:tc>
        <w:tc>
          <w:tcPr>
            <w:tcW w:w="2351" w:type="dxa"/>
          </w:tcPr>
          <w:p w14:paraId="264FD2E9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</w:t>
            </w:r>
          </w:p>
        </w:tc>
        <w:tc>
          <w:tcPr>
            <w:tcW w:w="2351" w:type="dxa"/>
          </w:tcPr>
          <w:p w14:paraId="5F5AFFCC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Weighted</w:t>
            </w:r>
          </w:p>
        </w:tc>
      </w:tr>
      <w:tr w:rsidR="006422F6" w14:paraId="12051416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A9F65AA" w14:textId="77777777" w:rsidR="006422F6" w:rsidRDefault="007B2767">
            <w:r>
              <w:rPr>
                <w:sz w:val="18"/>
              </w:rPr>
              <w:t>A. On-Page SEO</w:t>
            </w:r>
          </w:p>
        </w:tc>
        <w:tc>
          <w:tcPr>
            <w:tcW w:w="2351" w:type="dxa"/>
          </w:tcPr>
          <w:p w14:paraId="100BFC48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72/100</w:t>
            </w:r>
          </w:p>
        </w:tc>
        <w:tc>
          <w:tcPr>
            <w:tcW w:w="2351" w:type="dxa"/>
          </w:tcPr>
          <w:p w14:paraId="36DA219C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25%</w:t>
            </w:r>
          </w:p>
        </w:tc>
        <w:tc>
          <w:tcPr>
            <w:tcW w:w="2351" w:type="dxa"/>
          </w:tcPr>
          <w:p w14:paraId="69483423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18.0</w:t>
            </w:r>
          </w:p>
        </w:tc>
      </w:tr>
      <w:tr w:rsidR="006422F6" w14:paraId="39641D2A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7E03CA6" w14:textId="77777777" w:rsidR="006422F6" w:rsidRDefault="007B2767">
            <w:r>
              <w:rPr>
                <w:sz w:val="18"/>
              </w:rPr>
              <w:t>B. Technical SEO</w:t>
            </w:r>
          </w:p>
        </w:tc>
        <w:tc>
          <w:tcPr>
            <w:tcW w:w="2351" w:type="dxa"/>
          </w:tcPr>
          <w:p w14:paraId="20839009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45/100</w:t>
            </w:r>
          </w:p>
        </w:tc>
        <w:tc>
          <w:tcPr>
            <w:tcW w:w="2351" w:type="dxa"/>
          </w:tcPr>
          <w:p w14:paraId="72397A0A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25%</w:t>
            </w:r>
          </w:p>
        </w:tc>
        <w:tc>
          <w:tcPr>
            <w:tcW w:w="2351" w:type="dxa"/>
          </w:tcPr>
          <w:p w14:paraId="220BCA7F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11.25</w:t>
            </w:r>
          </w:p>
        </w:tc>
      </w:tr>
      <w:tr w:rsidR="006422F6" w14:paraId="501B19EA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0BFA27B" w14:textId="77777777" w:rsidR="006422F6" w:rsidRDefault="007B2767">
            <w:r>
              <w:rPr>
                <w:sz w:val="18"/>
              </w:rPr>
              <w:t>C. Content &amp; E-E-A-T</w:t>
            </w:r>
          </w:p>
        </w:tc>
        <w:tc>
          <w:tcPr>
            <w:tcW w:w="2351" w:type="dxa"/>
          </w:tcPr>
          <w:p w14:paraId="62C93ACC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58/100</w:t>
            </w:r>
          </w:p>
        </w:tc>
        <w:tc>
          <w:tcPr>
            <w:tcW w:w="2351" w:type="dxa"/>
          </w:tcPr>
          <w:p w14:paraId="5CE19673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20%</w:t>
            </w:r>
          </w:p>
        </w:tc>
        <w:tc>
          <w:tcPr>
            <w:tcW w:w="2351" w:type="dxa"/>
          </w:tcPr>
          <w:p w14:paraId="55559AA9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11.6</w:t>
            </w:r>
          </w:p>
        </w:tc>
      </w:tr>
      <w:tr w:rsidR="006422F6" w14:paraId="53D36131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ABDFBA7" w14:textId="77777777" w:rsidR="006422F6" w:rsidRDefault="007B2767">
            <w:r>
              <w:rPr>
                <w:sz w:val="18"/>
              </w:rPr>
              <w:t>D. Local SEO</w:t>
            </w:r>
          </w:p>
        </w:tc>
        <w:tc>
          <w:tcPr>
            <w:tcW w:w="2351" w:type="dxa"/>
          </w:tcPr>
          <w:p w14:paraId="256C00C0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52/100</w:t>
            </w:r>
          </w:p>
        </w:tc>
        <w:tc>
          <w:tcPr>
            <w:tcW w:w="2351" w:type="dxa"/>
          </w:tcPr>
          <w:p w14:paraId="3B657960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20%</w:t>
            </w:r>
          </w:p>
        </w:tc>
        <w:tc>
          <w:tcPr>
            <w:tcW w:w="2351" w:type="dxa"/>
          </w:tcPr>
          <w:p w14:paraId="3EEE377C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10.4</w:t>
            </w:r>
          </w:p>
        </w:tc>
      </w:tr>
      <w:tr w:rsidR="006422F6" w14:paraId="7511C8E6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F448A23" w14:textId="77777777" w:rsidR="006422F6" w:rsidRDefault="007B2767">
            <w:r>
              <w:rPr>
                <w:sz w:val="18"/>
              </w:rPr>
              <w:t xml:space="preserve">E. User </w:t>
            </w:r>
            <w:r>
              <w:rPr>
                <w:sz w:val="18"/>
              </w:rPr>
              <w:t>Experience &amp; Conversion</w:t>
            </w:r>
          </w:p>
        </w:tc>
        <w:tc>
          <w:tcPr>
            <w:tcW w:w="2351" w:type="dxa"/>
          </w:tcPr>
          <w:p w14:paraId="33744BCA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78/100</w:t>
            </w:r>
          </w:p>
        </w:tc>
        <w:tc>
          <w:tcPr>
            <w:tcW w:w="2351" w:type="dxa"/>
          </w:tcPr>
          <w:p w14:paraId="0F8C4D97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10%</w:t>
            </w:r>
          </w:p>
        </w:tc>
        <w:tc>
          <w:tcPr>
            <w:tcW w:w="2351" w:type="dxa"/>
          </w:tcPr>
          <w:p w14:paraId="14895F18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7.8</w:t>
            </w:r>
          </w:p>
        </w:tc>
      </w:tr>
      <w:tr w:rsidR="006422F6" w14:paraId="1E082A90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6550DB3" w14:textId="77777777" w:rsidR="006422F6" w:rsidRDefault="007B2767">
            <w:r>
              <w:rPr>
                <w:sz w:val="18"/>
              </w:rPr>
              <w:t>**TOTAL**</w:t>
            </w:r>
          </w:p>
        </w:tc>
        <w:tc>
          <w:tcPr>
            <w:tcW w:w="2351" w:type="dxa"/>
          </w:tcPr>
          <w:p w14:paraId="47FB6677" w14:textId="77777777" w:rsidR="006422F6" w:rsidRDefault="006422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1296C64A" w14:textId="77777777" w:rsidR="006422F6" w:rsidRDefault="006422F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351" w:type="dxa"/>
          </w:tcPr>
          <w:p w14:paraId="3D41BD4E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**59.05 -&gt; 62**</w:t>
            </w:r>
          </w:p>
        </w:tc>
      </w:tr>
    </w:tbl>
    <w:p w14:paraId="3A5585E5" w14:textId="77777777" w:rsidR="006422F6" w:rsidRDefault="006422F6"/>
    <w:p w14:paraId="7DFE62C7" w14:textId="77777777" w:rsidR="006422F6" w:rsidRDefault="007B2767">
      <w:pPr>
        <w:pStyle w:val="Heading2"/>
      </w:pPr>
      <w:r>
        <w:t>STRENGTHS</w:t>
      </w:r>
    </w:p>
    <w:p w14:paraId="23205C2A" w14:textId="77777777" w:rsidR="006422F6" w:rsidRDefault="007B2767">
      <w:pPr>
        <w:pStyle w:val="ListNumber"/>
      </w:pPr>
      <w:r>
        <w:rPr>
          <w:sz w:val="20"/>
        </w:rPr>
        <w:t xml:space="preserve">Title tags are well-optimized -- Each page (homepage, services, blog, gallery) has unique, keyword-rich title tags with location modifiers (e.g., "Restorative </w:t>
      </w:r>
      <w:r>
        <w:rPr>
          <w:sz w:val="20"/>
        </w:rPr>
        <w:t>Dentistry | Premier Dental | Albemarle &amp; Charlotte, NC").</w:t>
      </w:r>
    </w:p>
    <w:p w14:paraId="2B7C7214" w14:textId="77777777" w:rsidR="006422F6" w:rsidRDefault="007B2767">
      <w:pPr>
        <w:pStyle w:val="ListNumber"/>
      </w:pPr>
      <w:r>
        <w:rPr>
          <w:sz w:val="20"/>
        </w:rPr>
        <w:t>Meta descriptions are present and compelling -- All pages have unique meta descriptions that include service keywords and location, with clear value propositions. Good length (under 160 characters).</w:t>
      </w:r>
    </w:p>
    <w:p w14:paraId="6031334B" w14:textId="77777777" w:rsidR="006422F6" w:rsidRDefault="007B2767">
      <w:pPr>
        <w:pStyle w:val="ListNumber"/>
      </w:pPr>
      <w:r>
        <w:rPr>
          <w:sz w:val="20"/>
        </w:rPr>
        <w:t>All images have descriptive alt text -- Every image includes keyword-rich, descriptive alt text (e.g., "Restorative dentistry including crowns and fillings at Premier Dental Albemarle NC"). This is above average for dental sites.</w:t>
      </w:r>
    </w:p>
    <w:p w14:paraId="5A89AFC4" w14:textId="77777777" w:rsidR="006422F6" w:rsidRDefault="007B2767">
      <w:pPr>
        <w:pStyle w:val="ListNumber"/>
      </w:pPr>
      <w:r>
        <w:rPr>
          <w:sz w:val="20"/>
        </w:rPr>
        <w:t xml:space="preserve">Strong H1 on homepage -- </w:t>
      </w:r>
      <w:r>
        <w:rPr>
          <w:sz w:val="20"/>
        </w:rPr>
        <w:t>"Your Trusted Dentist in Albemarle &amp; Charlotte, NC" targets the primary keyword effectively.</w:t>
      </w:r>
    </w:p>
    <w:p w14:paraId="6F28E524" w14:textId="77777777" w:rsidR="006422F6" w:rsidRDefault="007B2767">
      <w:pPr>
        <w:pStyle w:val="ListNumber"/>
      </w:pPr>
      <w:r>
        <w:rPr>
          <w:sz w:val="20"/>
        </w:rPr>
        <w:t>Good heading hierarchy -- H1 -&gt; H2 -&gt; H3 structure is clean and logical across the homepage. No skipped heading levels.</w:t>
      </w:r>
    </w:p>
    <w:p w14:paraId="0EEB8859" w14:textId="77777777" w:rsidR="006422F6" w:rsidRDefault="007B2767">
      <w:pPr>
        <w:pStyle w:val="ListNumber"/>
      </w:pPr>
      <w:r>
        <w:rPr>
          <w:sz w:val="20"/>
        </w:rPr>
        <w:t>Comprehensive blog content -- 72 blog posts</w:t>
      </w:r>
      <w:r>
        <w:rPr>
          <w:sz w:val="20"/>
        </w:rPr>
        <w:t xml:space="preserve"> covering restorative, cosmetic, implant, and Invisalign topics. This is a significant content asset.</w:t>
      </w:r>
    </w:p>
    <w:p w14:paraId="7CDA71F4" w14:textId="77777777" w:rsidR="006422F6" w:rsidRDefault="007B2767">
      <w:pPr>
        <w:pStyle w:val="ListNumber"/>
      </w:pPr>
      <w:r>
        <w:rPr>
          <w:sz w:val="20"/>
        </w:rPr>
        <w:t>Open Graph and Twitter Card tags -- Properly implemented across all pages, ensuring good social sharing appearance.</w:t>
      </w:r>
    </w:p>
    <w:p w14:paraId="6352A39C" w14:textId="77777777" w:rsidR="006422F6" w:rsidRDefault="007B2767">
      <w:pPr>
        <w:pStyle w:val="ListNumber"/>
      </w:pPr>
      <w:r>
        <w:rPr>
          <w:sz w:val="20"/>
        </w:rPr>
        <w:t xml:space="preserve">Mobile viewport meta tag -- </w:t>
      </w:r>
      <w:r>
        <w:rPr>
          <w:sz w:val="20"/>
        </w:rPr>
        <w:t>Present and correctly configured (width=device-width, initial-scale=1.0).</w:t>
      </w:r>
    </w:p>
    <w:p w14:paraId="745B8F2E" w14:textId="77777777" w:rsidR="006422F6" w:rsidRDefault="007B2767">
      <w:pPr>
        <w:pStyle w:val="ListNumber"/>
      </w:pPr>
      <w:r>
        <w:rPr>
          <w:sz w:val="20"/>
        </w:rPr>
        <w:t>Clean URL structure -- Service pages use clean slugs like /services/restorative-dentistry, /services/cosmetic-dentistry.</w:t>
      </w:r>
    </w:p>
    <w:p w14:paraId="7790CD0C" w14:textId="77777777" w:rsidR="006422F6" w:rsidRDefault="007B2767">
      <w:pPr>
        <w:pStyle w:val="ListNumber"/>
      </w:pPr>
      <w:r>
        <w:rPr>
          <w:sz w:val="20"/>
        </w:rPr>
        <w:t>Accessibility fundamentals -- Skip-to-content link, ARIA labe</w:t>
      </w:r>
      <w:r>
        <w:rPr>
          <w:sz w:val="20"/>
        </w:rPr>
        <w:t>ls on social icons, properly labeled form fields, lang="en" attribute set.</w:t>
      </w:r>
    </w:p>
    <w:p w14:paraId="09173096" w14:textId="77777777" w:rsidR="006422F6" w:rsidRDefault="007B2767">
      <w:pPr>
        <w:pStyle w:val="ListNumber"/>
      </w:pPr>
      <w:r>
        <w:rPr>
          <w:sz w:val="20"/>
        </w:rPr>
        <w:t>robots meta tag -- Correctly set to "index, follow" on all pages.</w:t>
      </w:r>
    </w:p>
    <w:p w14:paraId="59AF9B45" w14:textId="77777777" w:rsidR="006422F6" w:rsidRDefault="007B2767">
      <w:pPr>
        <w:pStyle w:val="ListNumber"/>
      </w:pPr>
      <w:r>
        <w:rPr>
          <w:sz w:val="20"/>
        </w:rPr>
        <w:t>Keywords meta tag -- Present with relevant terms (though low SEO weight in 2026, it signals intent to search engine</w:t>
      </w:r>
      <w:r>
        <w:rPr>
          <w:sz w:val="20"/>
        </w:rPr>
        <w:t>s).</w:t>
      </w:r>
    </w:p>
    <w:p w14:paraId="40E4896C" w14:textId="77777777" w:rsidR="006422F6" w:rsidRDefault="007B2767">
      <w:pPr>
        <w:pStyle w:val="ListNumber"/>
      </w:pPr>
      <w:r>
        <w:rPr>
          <w:sz w:val="20"/>
        </w:rPr>
        <w:t>Professional design -- Clean Tailwind CSS framework, Playfair Display + Inter font pairing, professional color scheme (#3A6373 primary, #0E5F78 accent).</w:t>
      </w:r>
    </w:p>
    <w:p w14:paraId="1A78C888" w14:textId="77777777" w:rsidR="006422F6" w:rsidRDefault="007B2767">
      <w:pPr>
        <w:pStyle w:val="ListNumber"/>
      </w:pPr>
      <w:r>
        <w:rPr>
          <w:sz w:val="20"/>
        </w:rPr>
        <w:t>Two locations with NAP displayed -- Both Albemarle and Charlotte offices have name, address, phone,</w:t>
      </w:r>
      <w:r>
        <w:rPr>
          <w:sz w:val="20"/>
        </w:rPr>
        <w:t xml:space="preserve"> and hours in the footer.</w:t>
      </w:r>
    </w:p>
    <w:p w14:paraId="26B1CA25" w14:textId="77777777" w:rsidR="006422F6" w:rsidRDefault="007B2767">
      <w:pPr>
        <w:pStyle w:val="Heading2"/>
      </w:pPr>
      <w:r>
        <w:lastRenderedPageBreak/>
        <w:t>CRITICAL ISSUES (Must Fix -- High Impact)</w:t>
      </w:r>
    </w:p>
    <w:p w14:paraId="0DA4C4E3" w14:textId="77777777" w:rsidR="006422F6" w:rsidRDefault="007B2767">
      <w:pPr>
        <w:pStyle w:val="Heading3"/>
      </w:pPr>
      <w:r>
        <w:t>CRITICAL 1: No Structured Data / Schema Markup</w:t>
      </w:r>
    </w:p>
    <w:p w14:paraId="0521EAF8" w14:textId="77777777" w:rsidR="006422F6" w:rsidRDefault="007B2767">
      <w:pPr>
        <w:spacing w:after="120"/>
      </w:pPr>
      <w:r>
        <w:t>Impact: Very High | Effort: Medium</w:t>
      </w:r>
    </w:p>
    <w:p w14:paraId="013FEFE8" w14:textId="77777777" w:rsidR="006422F6" w:rsidRDefault="007B2767">
      <w:pPr>
        <w:spacing w:after="120"/>
      </w:pPr>
      <w:r>
        <w:t>The extraction found `jsonLdTypes: ["Organization", "WebSite"]` in one scan but the detailed JSON extracti</w:t>
      </w:r>
      <w:r>
        <w:t>on found `jsonLdSchemas: []` and `hasSchemaMarkup: false` on every service page. At minimum, a dental practice MUST have:</w:t>
      </w:r>
    </w:p>
    <w:p w14:paraId="0CE35985" w14:textId="77777777" w:rsidR="006422F6" w:rsidRDefault="007B2767">
      <w:pPr>
        <w:pStyle w:val="ListBullet"/>
      </w:pPr>
      <w:r>
        <w:rPr>
          <w:sz w:val="20"/>
        </w:rPr>
        <w:t>LocalBusiness or Dentist schema for each location</w:t>
      </w:r>
    </w:p>
    <w:p w14:paraId="08EE0CAD" w14:textId="77777777" w:rsidR="006422F6" w:rsidRDefault="007B2767">
      <w:pPr>
        <w:pStyle w:val="ListBullet"/>
      </w:pPr>
      <w:r>
        <w:rPr>
          <w:sz w:val="20"/>
        </w:rPr>
        <w:t>FAQPage schema (there is already an FAQ section on the homepage)</w:t>
      </w:r>
    </w:p>
    <w:p w14:paraId="2F690128" w14:textId="77777777" w:rsidR="006422F6" w:rsidRDefault="007B2767">
      <w:pPr>
        <w:pStyle w:val="ListBullet"/>
      </w:pPr>
      <w:r>
        <w:rPr>
          <w:sz w:val="20"/>
        </w:rPr>
        <w:t xml:space="preserve">Service schema for </w:t>
      </w:r>
      <w:r>
        <w:rPr>
          <w:sz w:val="20"/>
        </w:rPr>
        <w:t>each dental service</w:t>
      </w:r>
    </w:p>
    <w:p w14:paraId="6A5E357B" w14:textId="77777777" w:rsidR="006422F6" w:rsidRDefault="007B2767">
      <w:pPr>
        <w:pStyle w:val="ListBullet"/>
      </w:pPr>
      <w:r>
        <w:rPr>
          <w:sz w:val="20"/>
        </w:rPr>
        <w:t>BreadcrumbList schema for service pages</w:t>
      </w:r>
    </w:p>
    <w:p w14:paraId="3B369EFD" w14:textId="77777777" w:rsidR="006422F6" w:rsidRDefault="007B2767">
      <w:pPr>
        <w:pStyle w:val="ListBullet"/>
      </w:pPr>
      <w:r>
        <w:rPr>
          <w:sz w:val="20"/>
        </w:rPr>
        <w:t>MedicalBusiness schema for enhanced healthcare search features</w:t>
      </w:r>
    </w:p>
    <w:p w14:paraId="397E3643" w14:textId="77777777" w:rsidR="006422F6" w:rsidRDefault="007B2767">
      <w:pPr>
        <w:pStyle w:val="ListBullet"/>
      </w:pPr>
      <w:r>
        <w:rPr>
          <w:sz w:val="20"/>
        </w:rPr>
        <w:t>Review/AggregateRating schema (when reviews are available)</w:t>
      </w:r>
    </w:p>
    <w:p w14:paraId="39F486D3" w14:textId="77777777" w:rsidR="006422F6" w:rsidRDefault="007B2767">
      <w:pPr>
        <w:spacing w:after="120"/>
      </w:pPr>
      <w:r>
        <w:t>Without this, the site is invisible to Google's rich results, local pack e</w:t>
      </w:r>
      <w:r>
        <w:t>nhancements, and knowledge panel features.</w:t>
      </w:r>
    </w:p>
    <w:p w14:paraId="74E5285D" w14:textId="77777777" w:rsidR="006422F6" w:rsidRDefault="007B2767">
      <w:pPr>
        <w:spacing w:after="120"/>
      </w:pPr>
      <w:r>
        <w:t>Action: @website-builder -- Implement JSON-LD structured data across all pages.</w:t>
      </w:r>
    </w:p>
    <w:p w14:paraId="164A5E37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>// Example: Dentist schema for Albemarle location</w:t>
      </w:r>
    </w:p>
    <w:p w14:paraId="3E0D2325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>{</w:t>
      </w:r>
    </w:p>
    <w:p w14:paraId="190A2101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"@context": "https://schema.org",</w:t>
      </w:r>
    </w:p>
    <w:p w14:paraId="34A0DFAE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"@type": "Dentist",</w:t>
      </w:r>
    </w:p>
    <w:p w14:paraId="1AB1F885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"name": "Premier Dental - Albemarle",</w:t>
      </w:r>
    </w:p>
    <w:p w14:paraId="3897C5C8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"image": "https://premierdentalnc.com/wp-content/uploads/2024/08/logo-dental-premier-200x200.png.webp",</w:t>
      </w:r>
    </w:p>
    <w:p w14:paraId="318B5DBA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"url": "https://premierdentalnc.com/",</w:t>
      </w:r>
    </w:p>
    <w:p w14:paraId="4A977AC4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"telephone": "(704) 982-5516",</w:t>
      </w:r>
    </w:p>
    <w:p w14:paraId="304D9502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"email": "premierdental@outlook.co</w:t>
      </w:r>
      <w:r>
        <w:rPr>
          <w:rFonts w:ascii="Consolas" w:hAnsi="Consolas"/>
          <w:color w:val="333333"/>
          <w:sz w:val="16"/>
        </w:rPr>
        <w:t>m",</w:t>
      </w:r>
    </w:p>
    <w:p w14:paraId="2B5A4578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"address": {</w:t>
      </w:r>
    </w:p>
    <w:p w14:paraId="4127DAF8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"@type": "PostalAddress",</w:t>
      </w:r>
    </w:p>
    <w:p w14:paraId="310835C9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"streetAddress": "1122 North 6th St",</w:t>
      </w:r>
    </w:p>
    <w:p w14:paraId="230423C2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"addressLocality": "Albemarle",</w:t>
      </w:r>
    </w:p>
    <w:p w14:paraId="70DC84BE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"addressRegion": "NC",</w:t>
      </w:r>
    </w:p>
    <w:p w14:paraId="56DD60DD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"postalCode": "28001",</w:t>
      </w:r>
    </w:p>
    <w:p w14:paraId="05D9D13C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"addressCountry": "US"</w:t>
      </w:r>
    </w:p>
    <w:p w14:paraId="103CA133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},</w:t>
      </w:r>
    </w:p>
    <w:p w14:paraId="0100D010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"openingHoursSpecification": [</w:t>
      </w:r>
    </w:p>
    <w:p w14:paraId="173AA193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{</w:t>
      </w:r>
    </w:p>
    <w:p w14:paraId="3F553AE0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</w:t>
      </w:r>
      <w:r>
        <w:rPr>
          <w:rFonts w:ascii="Consolas" w:hAnsi="Consolas"/>
          <w:color w:val="333333"/>
          <w:sz w:val="16"/>
        </w:rPr>
        <w:t xml:space="preserve">  "@type": "OpeningHoursSpecification",</w:t>
      </w:r>
    </w:p>
    <w:p w14:paraId="43C08ABD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  "dayOfWeek": ["Monday","Tuesday","Wednesday","Thursday"],</w:t>
      </w:r>
    </w:p>
    <w:p w14:paraId="4C975145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  "opens": "08:30",</w:t>
      </w:r>
    </w:p>
    <w:p w14:paraId="6415B163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  "closes": "17:00"</w:t>
      </w:r>
    </w:p>
    <w:p w14:paraId="2F42FD54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}</w:t>
      </w:r>
    </w:p>
    <w:p w14:paraId="37FD5B9A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],</w:t>
      </w:r>
    </w:p>
    <w:p w14:paraId="0DB005DB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"priceRange": "$$",</w:t>
      </w:r>
    </w:p>
    <w:p w14:paraId="34DD4D0B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"areaServed": ["Albemarle", "Charlotte", "Stanly County", "North Caro</w:t>
      </w:r>
      <w:r>
        <w:rPr>
          <w:rFonts w:ascii="Consolas" w:hAnsi="Consolas"/>
          <w:color w:val="333333"/>
          <w:sz w:val="16"/>
        </w:rPr>
        <w:t>lina"]</w:t>
      </w:r>
    </w:p>
    <w:p w14:paraId="28E17876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>}</w:t>
      </w:r>
    </w:p>
    <w:p w14:paraId="6CD71C0F" w14:textId="77777777" w:rsidR="006422F6" w:rsidRDefault="007B2767">
      <w:pPr>
        <w:pStyle w:val="Heading3"/>
      </w:pPr>
      <w:r>
        <w:t>CRITICAL 2: No sitemap.xml</w:t>
      </w:r>
    </w:p>
    <w:p w14:paraId="135C5972" w14:textId="77777777" w:rsidR="006422F6" w:rsidRDefault="007B2767">
      <w:pPr>
        <w:spacing w:after="120"/>
      </w:pPr>
      <w:r>
        <w:t>Impact: Very High | Effort: Low</w:t>
      </w:r>
    </w:p>
    <w:p w14:paraId="58E036C4" w14:textId="77777777" w:rsidR="006422F6" w:rsidRDefault="007B2767">
      <w:pPr>
        <w:spacing w:after="120"/>
      </w:pPr>
      <w:r>
        <w:t xml:space="preserve">Requesting `/sitemap.xml` returns a 404 error. The robots.txt references `https://premierdentalnc.com/sitemap-index.xml` (the old WordPress domain), which is incorrect for the Vercel </w:t>
      </w:r>
      <w:r>
        <w:t>deployment.</w:t>
      </w:r>
    </w:p>
    <w:p w14:paraId="2CA1DA91" w14:textId="77777777" w:rsidR="006422F6" w:rsidRDefault="007B2767">
      <w:pPr>
        <w:spacing w:after="120"/>
      </w:pPr>
      <w:r>
        <w:lastRenderedPageBreak/>
        <w:t>Without a sitemap:</w:t>
      </w:r>
    </w:p>
    <w:p w14:paraId="584AAC97" w14:textId="77777777" w:rsidR="006422F6" w:rsidRDefault="007B2767">
      <w:pPr>
        <w:pStyle w:val="ListBullet"/>
      </w:pPr>
      <w:r>
        <w:rPr>
          <w:sz w:val="20"/>
        </w:rPr>
        <w:t>Google cannot efficiently discover and crawl all 72 blog posts, 6+ service pages, and the gallery page</w:t>
      </w:r>
    </w:p>
    <w:p w14:paraId="43CBF45F" w14:textId="77777777" w:rsidR="006422F6" w:rsidRDefault="007B2767">
      <w:pPr>
        <w:pStyle w:val="ListBullet"/>
      </w:pPr>
      <w:r>
        <w:rPr>
          <w:sz w:val="20"/>
        </w:rPr>
        <w:t>New content will be indexed slower</w:t>
      </w:r>
    </w:p>
    <w:p w14:paraId="026AC059" w14:textId="77777777" w:rsidR="006422F6" w:rsidRDefault="007B2767">
      <w:pPr>
        <w:pStyle w:val="ListBullet"/>
      </w:pPr>
      <w:r>
        <w:rPr>
          <w:sz w:val="20"/>
        </w:rPr>
        <w:t>Crawl budget is wasted</w:t>
      </w:r>
    </w:p>
    <w:p w14:paraId="5461D605" w14:textId="77777777" w:rsidR="006422F6" w:rsidRDefault="007B2767">
      <w:pPr>
        <w:spacing w:after="120"/>
      </w:pPr>
      <w:r>
        <w:t>Action: @website-builder -- Generate and deploy a sitemap.xml li</w:t>
      </w:r>
      <w:r>
        <w:t>sting all pages. For a Next.js/Vercel site, add a `sitemap.ts` or `sitemap.xml` route.</w:t>
      </w:r>
    </w:p>
    <w:p w14:paraId="485C66CB" w14:textId="77777777" w:rsidR="006422F6" w:rsidRDefault="007B2767">
      <w:pPr>
        <w:pStyle w:val="Heading3"/>
      </w:pPr>
      <w:r>
        <w:t>CRITICAL 3: No Google Analytics / Tag Manager / Any Tracking</w:t>
      </w:r>
    </w:p>
    <w:p w14:paraId="1BE05696" w14:textId="77777777" w:rsidR="006422F6" w:rsidRDefault="007B2767">
      <w:pPr>
        <w:spacing w:after="120"/>
      </w:pPr>
      <w:r>
        <w:t>Impact: Very High | Effort: Low</w:t>
      </w:r>
    </w:p>
    <w:p w14:paraId="08666DFF" w14:textId="77777777" w:rsidR="006422F6" w:rsidRDefault="007B2767">
      <w:pPr>
        <w:spacing w:after="120"/>
      </w:pPr>
      <w:r>
        <w:t>The site has zero analytics tracking installed. No Google Analytics 4, no Go</w:t>
      </w:r>
      <w:r>
        <w:t>ogle Tag Manager, no tracking pixels of any kind. This means:</w:t>
      </w:r>
    </w:p>
    <w:p w14:paraId="5C967746" w14:textId="77777777" w:rsidR="006422F6" w:rsidRDefault="007B2767">
      <w:pPr>
        <w:pStyle w:val="ListBullet"/>
      </w:pPr>
      <w:r>
        <w:rPr>
          <w:sz w:val="20"/>
        </w:rPr>
        <w:t>No data on visitor behavior, traffic sources, or conversions</w:t>
      </w:r>
    </w:p>
    <w:p w14:paraId="136A95A5" w14:textId="77777777" w:rsidR="006422F6" w:rsidRDefault="007B2767">
      <w:pPr>
        <w:pStyle w:val="ListBullet"/>
      </w:pPr>
      <w:r>
        <w:rPr>
          <w:sz w:val="20"/>
        </w:rPr>
        <w:t>No way to measure SEO improvements</w:t>
      </w:r>
    </w:p>
    <w:p w14:paraId="7AFB8CEA" w14:textId="77777777" w:rsidR="006422F6" w:rsidRDefault="007B2767">
      <w:pPr>
        <w:pStyle w:val="ListBullet"/>
      </w:pPr>
      <w:r>
        <w:rPr>
          <w:sz w:val="20"/>
        </w:rPr>
        <w:t>No remarketing audience building</w:t>
      </w:r>
    </w:p>
    <w:p w14:paraId="1F59F322" w14:textId="77777777" w:rsidR="006422F6" w:rsidRDefault="007B2767">
      <w:pPr>
        <w:pStyle w:val="ListBullet"/>
      </w:pPr>
      <w:r>
        <w:rPr>
          <w:sz w:val="20"/>
        </w:rPr>
        <w:t>Google Search Console integration will lack supplementary data</w:t>
      </w:r>
    </w:p>
    <w:p w14:paraId="58D11839" w14:textId="77777777" w:rsidR="006422F6" w:rsidRDefault="007B2767">
      <w:pPr>
        <w:spacing w:after="120"/>
      </w:pPr>
      <w:r>
        <w:t>Ac</w:t>
      </w:r>
      <w:r>
        <w:t>tion: @website-builder -- Install GA4 and Google Tag Manager. Set up conversion tracking for the appointment form.</w:t>
      </w:r>
    </w:p>
    <w:p w14:paraId="689B1760" w14:textId="77777777" w:rsidR="006422F6" w:rsidRDefault="007B2767">
      <w:pPr>
        <w:pStyle w:val="Heading3"/>
      </w:pPr>
      <w:r>
        <w:t>CRITICAL 4: Canonical URL Mismatch</w:t>
      </w:r>
    </w:p>
    <w:p w14:paraId="20DCA175" w14:textId="77777777" w:rsidR="006422F6" w:rsidRDefault="007B2767">
      <w:pPr>
        <w:spacing w:after="120"/>
      </w:pPr>
      <w:r>
        <w:t>Impact: High | Effort: Low</w:t>
      </w:r>
    </w:p>
    <w:p w14:paraId="4B2AC857" w14:textId="77777777" w:rsidR="006422F6" w:rsidRDefault="007B2767">
      <w:pPr>
        <w:spacing w:after="120"/>
      </w:pPr>
      <w:r>
        <w:t xml:space="preserve">The canonical URL and og:url point to `https://premierdentalnc.com/` while the </w:t>
      </w:r>
      <w:r>
        <w:t>site is served from `https://premier-dental-nc.vercel.app/`. This creates a critical canonical confusion issue:</w:t>
      </w:r>
    </w:p>
    <w:p w14:paraId="43548C58" w14:textId="77777777" w:rsidR="006422F6" w:rsidRDefault="007B2767">
      <w:pPr>
        <w:pStyle w:val="ListBullet"/>
      </w:pPr>
      <w:r>
        <w:rPr>
          <w:sz w:val="20"/>
        </w:rPr>
        <w:t>Google may not know which domain is authoritative</w:t>
      </w:r>
    </w:p>
    <w:p w14:paraId="1D98E489" w14:textId="77777777" w:rsidR="006422F6" w:rsidRDefault="007B2767">
      <w:pPr>
        <w:pStyle w:val="ListBullet"/>
      </w:pPr>
      <w:r>
        <w:rPr>
          <w:sz w:val="20"/>
        </w:rPr>
        <w:t>Link equity may be split between two domains</w:t>
      </w:r>
    </w:p>
    <w:p w14:paraId="0D842A13" w14:textId="77777777" w:rsidR="006422F6" w:rsidRDefault="007B2767">
      <w:pPr>
        <w:pStyle w:val="ListBullet"/>
      </w:pPr>
      <w:r>
        <w:rPr>
          <w:sz w:val="20"/>
        </w:rPr>
        <w:t>The canonical tag essentially tells Google to ign</w:t>
      </w:r>
      <w:r>
        <w:rPr>
          <w:sz w:val="20"/>
        </w:rPr>
        <w:t>ore the Vercel deployment and index the WordPress domain instead</w:t>
      </w:r>
    </w:p>
    <w:p w14:paraId="224EC743" w14:textId="77777777" w:rsidR="006422F6" w:rsidRDefault="007B2767">
      <w:pPr>
        <w:spacing w:after="120"/>
      </w:pPr>
      <w:r>
        <w:t>Either:</w:t>
      </w:r>
    </w:p>
    <w:p w14:paraId="433F1D32" w14:textId="77777777" w:rsidR="006422F6" w:rsidRDefault="007B2767">
      <w:pPr>
        <w:pStyle w:val="ListBullet"/>
      </w:pPr>
      <w:r>
        <w:rPr>
          <w:sz w:val="20"/>
        </w:rPr>
        <w:t>(A) Set up a proper custom domain and update all canonical/OG URLs, OR</w:t>
      </w:r>
    </w:p>
    <w:p w14:paraId="674FE86B" w14:textId="77777777" w:rsidR="006422F6" w:rsidRDefault="007B2767">
      <w:pPr>
        <w:pStyle w:val="ListBullet"/>
      </w:pPr>
      <w:r>
        <w:rPr>
          <w:sz w:val="20"/>
        </w:rPr>
        <w:t>(B) If premierdentalnc.com is the production domain, redirect the Vercel URL to it</w:t>
      </w:r>
    </w:p>
    <w:p w14:paraId="7F94483A" w14:textId="77777777" w:rsidR="006422F6" w:rsidRDefault="007B2767">
      <w:pPr>
        <w:spacing w:after="120"/>
      </w:pPr>
      <w:r>
        <w:t>Action: @website-builder -- R</w:t>
      </w:r>
      <w:r>
        <w:t>esolve the domain strategy. If premierdentalnc.com is intended as production, set up a redirect from the Vercel subdomain. If this IS the production site, update all canonical and og:url tags.</w:t>
      </w:r>
    </w:p>
    <w:p w14:paraId="76A3E6D5" w14:textId="77777777" w:rsidR="006422F6" w:rsidRDefault="007B2767">
      <w:pPr>
        <w:pStyle w:val="Heading3"/>
      </w:pPr>
      <w:r>
        <w:t>CRITICAL 5: Contact Form Does Not Submit</w:t>
      </w:r>
    </w:p>
    <w:p w14:paraId="08DB6CB2" w14:textId="77777777" w:rsidR="006422F6" w:rsidRDefault="007B2767">
      <w:pPr>
        <w:spacing w:after="120"/>
      </w:pPr>
      <w:r>
        <w:t>Impact: High | Effort:</w:t>
      </w:r>
      <w:r>
        <w:t xml:space="preserve"> Medium</w:t>
      </w:r>
    </w:p>
    <w:p w14:paraId="64E5B11E" w14:textId="77777777" w:rsidR="006422F6" w:rsidRDefault="007B2767">
      <w:pPr>
        <w:spacing w:after="120"/>
      </w:pPr>
      <w:r>
        <w:t>The contact form's action attribute points to `https://premier-dental-nc.vercel.app/#contact` -- meaning it POSTs back to the same page anchor. Unless there is JavaScript handling the form submission (which was not detected), the form does not actu</w:t>
      </w:r>
      <w:r>
        <w:t>ally send data anywhere. This means:</w:t>
      </w:r>
    </w:p>
    <w:p w14:paraId="5AC8BE8A" w14:textId="77777777" w:rsidR="006422F6" w:rsidRDefault="007B2767">
      <w:pPr>
        <w:pStyle w:val="ListBullet"/>
      </w:pPr>
      <w:r>
        <w:rPr>
          <w:sz w:val="20"/>
        </w:rPr>
        <w:t>Every potential patient who fills out the form gets no response</w:t>
      </w:r>
    </w:p>
    <w:p w14:paraId="62428A86" w14:textId="77777777" w:rsidR="006422F6" w:rsidRDefault="007B2767">
      <w:pPr>
        <w:pStyle w:val="ListBullet"/>
      </w:pPr>
      <w:r>
        <w:rPr>
          <w:sz w:val="20"/>
        </w:rPr>
        <w:lastRenderedPageBreak/>
        <w:t>The primary conversion action on the site is broken</w:t>
      </w:r>
    </w:p>
    <w:p w14:paraId="2DC92114" w14:textId="77777777" w:rsidR="006422F6" w:rsidRDefault="007B2767">
      <w:pPr>
        <w:spacing w:after="120"/>
      </w:pPr>
      <w:r>
        <w:t xml:space="preserve">Action: @website-builder -- Wire up the contact form to an actual backend endpoint (e.g., Vercel </w:t>
      </w:r>
      <w:r>
        <w:t>serverless function, Formspree, or email API).</w:t>
      </w:r>
    </w:p>
    <w:p w14:paraId="1806D369" w14:textId="77777777" w:rsidR="006422F6" w:rsidRDefault="007B2767">
      <w:pPr>
        <w:pStyle w:val="Heading2"/>
      </w:pPr>
      <w:r>
        <w:t>MEDIUM PRIORITY IMPROVEMENTS</w:t>
      </w:r>
    </w:p>
    <w:p w14:paraId="58E92023" w14:textId="77777777" w:rsidR="006422F6" w:rsidRDefault="007B2767">
      <w:pPr>
        <w:pStyle w:val="Heading3"/>
      </w:pPr>
      <w:r>
        <w:t>MEDIUM 1: Thin Service Page Content</w:t>
      </w:r>
    </w:p>
    <w:p w14:paraId="0282B303" w14:textId="77777777" w:rsidR="006422F6" w:rsidRDefault="007B2767">
      <w:pPr>
        <w:spacing w:after="120"/>
      </w:pPr>
      <w:r>
        <w:t>Impact: Medium-High | Effort: Medium</w:t>
      </w:r>
    </w:p>
    <w:p w14:paraId="6B1A3AD3" w14:textId="77777777" w:rsidR="006422F6" w:rsidRDefault="007B2767">
      <w:pPr>
        <w:spacing w:after="120"/>
      </w:pPr>
      <w:r>
        <w:t>Service pages have roughly 600-640 words each. For competitive dental keywords in 2026, Google expects:</w:t>
      </w:r>
    </w:p>
    <w:p w14:paraId="684FAE75" w14:textId="77777777" w:rsidR="006422F6" w:rsidRDefault="007B2767">
      <w:pPr>
        <w:pStyle w:val="ListBullet"/>
      </w:pPr>
      <w:r>
        <w:rPr>
          <w:sz w:val="20"/>
        </w:rPr>
        <w:t>1,2</w:t>
      </w:r>
      <w:r>
        <w:rPr>
          <w:sz w:val="20"/>
        </w:rPr>
        <w:t>00-2,000+ words of helpful, detailed content</w:t>
      </w:r>
    </w:p>
    <w:p w14:paraId="53E4AE5F" w14:textId="77777777" w:rsidR="006422F6" w:rsidRDefault="007B2767">
      <w:pPr>
        <w:pStyle w:val="ListBullet"/>
      </w:pPr>
      <w:r>
        <w:rPr>
          <w:sz w:val="20"/>
        </w:rPr>
        <w:t>FAQ sections specific to each service</w:t>
      </w:r>
    </w:p>
    <w:p w14:paraId="0702539F" w14:textId="77777777" w:rsidR="006422F6" w:rsidRDefault="007B2767">
      <w:pPr>
        <w:pStyle w:val="ListBullet"/>
      </w:pPr>
      <w:r>
        <w:rPr>
          <w:sz w:val="20"/>
        </w:rPr>
        <w:t>Before/after information</w:t>
      </w:r>
    </w:p>
    <w:p w14:paraId="7F4EBDD2" w14:textId="77777777" w:rsidR="006422F6" w:rsidRDefault="007B2767">
      <w:pPr>
        <w:pStyle w:val="ListBullet"/>
      </w:pPr>
      <w:r>
        <w:rPr>
          <w:sz w:val="20"/>
        </w:rPr>
        <w:t>Pricing guidance or ranges</w:t>
      </w:r>
    </w:p>
    <w:p w14:paraId="0AD510F0" w14:textId="77777777" w:rsidR="006422F6" w:rsidRDefault="007B2767">
      <w:pPr>
        <w:pStyle w:val="ListBullet"/>
      </w:pPr>
      <w:r>
        <w:rPr>
          <w:sz w:val="20"/>
        </w:rPr>
        <w:t>Recovery/aftercare information</w:t>
      </w:r>
    </w:p>
    <w:p w14:paraId="2AF76D2E" w14:textId="77777777" w:rsidR="006422F6" w:rsidRDefault="007B2767">
      <w:pPr>
        <w:pStyle w:val="ListBullet"/>
      </w:pPr>
      <w:r>
        <w:rPr>
          <w:sz w:val="20"/>
        </w:rPr>
        <w:t>Comparison with alternatives</w:t>
      </w:r>
    </w:p>
    <w:p w14:paraId="712434B5" w14:textId="77777777" w:rsidR="006422F6" w:rsidRDefault="007B2767">
      <w:pPr>
        <w:spacing w:after="120"/>
      </w:pPr>
      <w:r>
        <w:t>The current service pages read like basic overviews rather th</w:t>
      </w:r>
      <w:r>
        <w:t>an comprehensive guides.</w:t>
      </w:r>
    </w:p>
    <w:p w14:paraId="1506EA09" w14:textId="77777777" w:rsidR="006422F6" w:rsidRDefault="007B2767">
      <w:pPr>
        <w:spacing w:after="120"/>
      </w:pPr>
      <w:r>
        <w:t>Action: @content-creator -- Expand each service page to 1,500+ words with FAQs, process explanations, recovery details, and local relevance signals.</w:t>
      </w:r>
    </w:p>
    <w:p w14:paraId="454D0C7F" w14:textId="77777777" w:rsidR="006422F6" w:rsidRDefault="007B2767">
      <w:pPr>
        <w:pStyle w:val="Heading3"/>
      </w:pPr>
      <w:r>
        <w:t>MEDIUM 2: No Dedicated Location Pages</w:t>
      </w:r>
    </w:p>
    <w:p w14:paraId="37E54AF0" w14:textId="77777777" w:rsidR="006422F6" w:rsidRDefault="007B2767">
      <w:pPr>
        <w:spacing w:after="120"/>
      </w:pPr>
      <w:r>
        <w:t>Impact: Medium-High | Effort: Medium</w:t>
      </w:r>
    </w:p>
    <w:p w14:paraId="7278BB1E" w14:textId="77777777" w:rsidR="006422F6" w:rsidRDefault="007B2767">
      <w:pPr>
        <w:spacing w:after="120"/>
      </w:pPr>
      <w:r>
        <w:t>Despite</w:t>
      </w:r>
      <w:r>
        <w:t xml:space="preserve"> having two locations (Albemarle and Charlotte), there are no dedicated location landing pages. Each location should have:</w:t>
      </w:r>
    </w:p>
    <w:p w14:paraId="1CAF5740" w14:textId="77777777" w:rsidR="006422F6" w:rsidRDefault="007B2767">
      <w:pPr>
        <w:pStyle w:val="ListBullet"/>
      </w:pPr>
      <w:r>
        <w:rPr>
          <w:sz w:val="20"/>
        </w:rPr>
        <w:t>Unique H1 (e.g., "Dentist in Albemarle, NC" / "Dentist in Charlotte, NC")</w:t>
      </w:r>
    </w:p>
    <w:p w14:paraId="0DB2F4B7" w14:textId="77777777" w:rsidR="006422F6" w:rsidRDefault="007B2767">
      <w:pPr>
        <w:pStyle w:val="ListBullet"/>
      </w:pPr>
      <w:r>
        <w:rPr>
          <w:sz w:val="20"/>
        </w:rPr>
        <w:t>Unique content about that specific office</w:t>
      </w:r>
    </w:p>
    <w:p w14:paraId="2562C861" w14:textId="77777777" w:rsidR="006422F6" w:rsidRDefault="007B2767">
      <w:pPr>
        <w:pStyle w:val="ListBullet"/>
      </w:pPr>
      <w:r>
        <w:rPr>
          <w:sz w:val="20"/>
        </w:rPr>
        <w:t xml:space="preserve">Embedded </w:t>
      </w:r>
      <w:r>
        <w:rPr>
          <w:sz w:val="20"/>
        </w:rPr>
        <w:t>Google Map</w:t>
      </w:r>
    </w:p>
    <w:p w14:paraId="59ADF80B" w14:textId="77777777" w:rsidR="006422F6" w:rsidRDefault="007B2767">
      <w:pPr>
        <w:pStyle w:val="ListBullet"/>
      </w:pPr>
      <w:r>
        <w:rPr>
          <w:sz w:val="20"/>
        </w:rPr>
        <w:t>Location-specific testimonials</w:t>
      </w:r>
    </w:p>
    <w:p w14:paraId="0211B0CA" w14:textId="77777777" w:rsidR="006422F6" w:rsidRDefault="007B2767">
      <w:pPr>
        <w:pStyle w:val="ListBullet"/>
      </w:pPr>
      <w:r>
        <w:rPr>
          <w:sz w:val="20"/>
        </w:rPr>
        <w:t>Driving directions from nearby landmarks</w:t>
      </w:r>
    </w:p>
    <w:p w14:paraId="7BB7F358" w14:textId="77777777" w:rsidR="006422F6" w:rsidRDefault="007B2767">
      <w:pPr>
        <w:pStyle w:val="ListBullet"/>
      </w:pPr>
      <w:r>
        <w:rPr>
          <w:sz w:val="20"/>
        </w:rPr>
        <w:t>Nearby neighborhoods and areas served</w:t>
      </w:r>
    </w:p>
    <w:p w14:paraId="5AFF7F7D" w14:textId="77777777" w:rsidR="006422F6" w:rsidRDefault="007B2767">
      <w:pPr>
        <w:spacing w:after="120"/>
      </w:pPr>
      <w:r>
        <w:t>Action: @content-creator to write content, @website-builder to create pages at `/locations/albemarle-nc` and `/locations/charlotte-nc`.</w:t>
      </w:r>
    </w:p>
    <w:p w14:paraId="16CACD62" w14:textId="77777777" w:rsidR="006422F6" w:rsidRDefault="007B2767">
      <w:pPr>
        <w:pStyle w:val="Heading3"/>
      </w:pPr>
      <w:r>
        <w:t>MEDIUM 3: Blog Posts Lack Internal Linking Strategy</w:t>
      </w:r>
    </w:p>
    <w:p w14:paraId="7D35DC73" w14:textId="77777777" w:rsidR="006422F6" w:rsidRDefault="007B2767">
      <w:pPr>
        <w:spacing w:after="120"/>
      </w:pPr>
      <w:r>
        <w:t>Impact: Medium | Effort: Low-Medium</w:t>
      </w:r>
    </w:p>
    <w:p w14:paraId="16571C4B" w14:textId="77777777" w:rsidR="006422F6" w:rsidRDefault="007B2767">
      <w:pPr>
        <w:spacing w:after="120"/>
      </w:pPr>
      <w:r>
        <w:t>With 72 blog posts, there is a massive opportunity for internal linking that appears underutilized. Blog posts should:</w:t>
      </w:r>
    </w:p>
    <w:p w14:paraId="26E52E1B" w14:textId="77777777" w:rsidR="006422F6" w:rsidRDefault="007B2767">
      <w:pPr>
        <w:pStyle w:val="ListBullet"/>
      </w:pPr>
      <w:r>
        <w:rPr>
          <w:sz w:val="20"/>
        </w:rPr>
        <w:t xml:space="preserve">Link back to relevant service pages (e.g., an </w:t>
      </w:r>
      <w:r>
        <w:rPr>
          <w:sz w:val="20"/>
        </w:rPr>
        <w:t>Invisalign blog post should link to /services/invisalign)</w:t>
      </w:r>
    </w:p>
    <w:p w14:paraId="412698E0" w14:textId="77777777" w:rsidR="006422F6" w:rsidRDefault="007B2767">
      <w:pPr>
        <w:pStyle w:val="ListBullet"/>
      </w:pPr>
      <w:r>
        <w:rPr>
          <w:sz w:val="20"/>
        </w:rPr>
        <w:t>Cross-link to related blog posts</w:t>
      </w:r>
    </w:p>
    <w:p w14:paraId="00C3A5C4" w14:textId="77777777" w:rsidR="006422F6" w:rsidRDefault="007B2767">
      <w:pPr>
        <w:pStyle w:val="ListBullet"/>
      </w:pPr>
      <w:r>
        <w:rPr>
          <w:sz w:val="20"/>
        </w:rPr>
        <w:t>Use descriptive anchor text (not "Learn More" or "Click Here")</w:t>
      </w:r>
    </w:p>
    <w:p w14:paraId="6CBB0241" w14:textId="77777777" w:rsidR="006422F6" w:rsidRDefault="007B2767">
      <w:pPr>
        <w:pStyle w:val="ListBullet"/>
      </w:pPr>
      <w:r>
        <w:rPr>
          <w:sz w:val="20"/>
        </w:rPr>
        <w:lastRenderedPageBreak/>
        <w:t>Include breadcrumb navigation</w:t>
      </w:r>
    </w:p>
    <w:p w14:paraId="5D525E57" w14:textId="77777777" w:rsidR="006422F6" w:rsidRDefault="007B2767">
      <w:pPr>
        <w:spacing w:after="120"/>
      </w:pPr>
      <w:r>
        <w:t>The homepage itself only has 13 internal links detected, which is low fo</w:t>
      </w:r>
      <w:r>
        <w:t>r a multi-service dental practice.</w:t>
      </w:r>
    </w:p>
    <w:p w14:paraId="3BFA162F" w14:textId="77777777" w:rsidR="006422F6" w:rsidRDefault="007B2767">
      <w:pPr>
        <w:spacing w:after="120"/>
      </w:pPr>
      <w:r>
        <w:t>Action: @content-creator -- Audit all 72 blog posts and add 3-5 internal links per post to service pages and related articles.</w:t>
      </w:r>
    </w:p>
    <w:p w14:paraId="0431D61B" w14:textId="77777777" w:rsidR="006422F6" w:rsidRDefault="007B2767">
      <w:pPr>
        <w:pStyle w:val="Heading3"/>
      </w:pPr>
      <w:r>
        <w:t>MEDIUM 4: No Google Business Profile Integration</w:t>
      </w:r>
    </w:p>
    <w:p w14:paraId="06EF72CC" w14:textId="77777777" w:rsidR="006422F6" w:rsidRDefault="007B2767">
      <w:pPr>
        <w:spacing w:after="120"/>
      </w:pPr>
      <w:r>
        <w:t>Impact: Medium-High | Effort: Low</w:t>
      </w:r>
    </w:p>
    <w:p w14:paraId="2B13BD4C" w14:textId="77777777" w:rsidR="006422F6" w:rsidRDefault="007B2767">
      <w:pPr>
        <w:spacing w:after="120"/>
      </w:pPr>
      <w:r>
        <w:t>There is no</w:t>
      </w:r>
      <w:r>
        <w:t xml:space="preserve"> visible integration with Google Business Profile:</w:t>
      </w:r>
    </w:p>
    <w:p w14:paraId="2F51E780" w14:textId="77777777" w:rsidR="006422F6" w:rsidRDefault="007B2767">
      <w:pPr>
        <w:pStyle w:val="ListBullet"/>
      </w:pPr>
      <w:r>
        <w:rPr>
          <w:sz w:val="20"/>
        </w:rPr>
        <w:t>No embedded Google reviews</w:t>
      </w:r>
    </w:p>
    <w:p w14:paraId="742AD9A3" w14:textId="77777777" w:rsidR="006422F6" w:rsidRDefault="007B2767">
      <w:pPr>
        <w:pStyle w:val="ListBullet"/>
      </w:pPr>
      <w:r>
        <w:rPr>
          <w:sz w:val="20"/>
        </w:rPr>
        <w:t>No Google Maps embed on the homepage or location sections</w:t>
      </w:r>
    </w:p>
    <w:p w14:paraId="2AEC2EA3" w14:textId="77777777" w:rsidR="006422F6" w:rsidRDefault="007B2767">
      <w:pPr>
        <w:pStyle w:val="ListBullet"/>
      </w:pPr>
      <w:r>
        <w:rPr>
          <w:sz w:val="20"/>
        </w:rPr>
        <w:t>No "review us on Google" CTAs</w:t>
      </w:r>
    </w:p>
    <w:p w14:paraId="41C5F6C3" w14:textId="77777777" w:rsidR="006422F6" w:rsidRDefault="007B2767">
      <w:pPr>
        <w:pStyle w:val="ListBullet"/>
      </w:pPr>
      <w:r>
        <w:rPr>
          <w:sz w:val="20"/>
        </w:rPr>
        <w:t>No GBP link or widget</w:t>
      </w:r>
    </w:p>
    <w:p w14:paraId="62985E9F" w14:textId="77777777" w:rsidR="006422F6" w:rsidRDefault="007B2767">
      <w:pPr>
        <w:spacing w:after="120"/>
      </w:pPr>
      <w:r>
        <w:t>For local dental SEO, GBP is the #1 ranking factor for the local map</w:t>
      </w:r>
      <w:r>
        <w:t xml:space="preserve"> pack.</w:t>
      </w:r>
    </w:p>
    <w:p w14:paraId="0A72D40E" w14:textId="77777777" w:rsidR="006422F6" w:rsidRDefault="007B2767">
      <w:pPr>
        <w:spacing w:after="120"/>
      </w:pPr>
      <w:r>
        <w:t>Action: @website-builder -- Embed Google Maps for both locations. Add a Google Reviews widget or testimonial section pulling from GBP. Business owner -- Verify and optimize both Google Business Profiles.</w:t>
      </w:r>
    </w:p>
    <w:p w14:paraId="723DCBD7" w14:textId="77777777" w:rsidR="006422F6" w:rsidRDefault="007B2767">
      <w:pPr>
        <w:pStyle w:val="Heading3"/>
      </w:pPr>
      <w:r>
        <w:t>MEDIUM 5: No Review/Testimonial Schema or Soc</w:t>
      </w:r>
      <w:r>
        <w:t>ial Proof</w:t>
      </w:r>
    </w:p>
    <w:p w14:paraId="47C1DE22" w14:textId="77777777" w:rsidR="006422F6" w:rsidRDefault="007B2767">
      <w:pPr>
        <w:spacing w:after="120"/>
      </w:pPr>
      <w:r>
        <w:t>Impact: Medium | Effort: Low</w:t>
      </w:r>
    </w:p>
    <w:p w14:paraId="73738EE6" w14:textId="77777777" w:rsidR="006422F6" w:rsidRDefault="007B2767">
      <w:pPr>
        <w:spacing w:after="120"/>
      </w:pPr>
      <w:r>
        <w:t>The homepage has no patient testimonials, reviews, or social proof elements. In 2026, E-E-A-T (Experience, Expertise, Authoritativeness, Trustworthiness) signals are critical for healthcare/dental sites (YMYL category</w:t>
      </w:r>
      <w:r>
        <w:t>). Adding:</w:t>
      </w:r>
    </w:p>
    <w:p w14:paraId="333DF183" w14:textId="77777777" w:rsidR="006422F6" w:rsidRDefault="007B2767">
      <w:pPr>
        <w:pStyle w:val="ListBullet"/>
      </w:pPr>
      <w:r>
        <w:rPr>
          <w:sz w:val="20"/>
        </w:rPr>
        <w:t>Patient testimonials with names and photos</w:t>
      </w:r>
    </w:p>
    <w:p w14:paraId="6A66EE0D" w14:textId="77777777" w:rsidR="006422F6" w:rsidRDefault="007B2767">
      <w:pPr>
        <w:pStyle w:val="ListBullet"/>
      </w:pPr>
      <w:r>
        <w:rPr>
          <w:sz w:val="20"/>
        </w:rPr>
        <w:t>Star ratings</w:t>
      </w:r>
    </w:p>
    <w:p w14:paraId="09C76329" w14:textId="77777777" w:rsidR="006422F6" w:rsidRDefault="007B2767">
      <w:pPr>
        <w:pStyle w:val="ListBullet"/>
      </w:pPr>
      <w:r>
        <w:rPr>
          <w:sz w:val="20"/>
        </w:rPr>
        <w:t>Google review count</w:t>
      </w:r>
    </w:p>
    <w:p w14:paraId="4133C7BA" w14:textId="77777777" w:rsidR="006422F6" w:rsidRDefault="007B2767">
      <w:pPr>
        <w:pStyle w:val="ListBullet"/>
      </w:pPr>
      <w:r>
        <w:rPr>
          <w:sz w:val="20"/>
        </w:rPr>
        <w:t>AggregateRating schema markup</w:t>
      </w:r>
    </w:p>
    <w:p w14:paraId="7A820E5F" w14:textId="77777777" w:rsidR="006422F6" w:rsidRDefault="007B2767">
      <w:pPr>
        <w:spacing w:after="120"/>
      </w:pPr>
      <w:r>
        <w:t>Action: @content-creator -- Gather and write testimonials. @website-builder -- Implement review section with schema markup.</w:t>
      </w:r>
    </w:p>
    <w:p w14:paraId="6A6E509D" w14:textId="77777777" w:rsidR="006422F6" w:rsidRDefault="007B2767">
      <w:pPr>
        <w:pStyle w:val="Heading3"/>
      </w:pPr>
      <w:r>
        <w:t>MEDIUM 6: robot</w:t>
      </w:r>
      <w:r>
        <w:t>s.txt Points to Wrong Sitemap</w:t>
      </w:r>
    </w:p>
    <w:p w14:paraId="25178BDA" w14:textId="77777777" w:rsidR="006422F6" w:rsidRDefault="007B2767">
      <w:pPr>
        <w:spacing w:after="120"/>
      </w:pPr>
      <w:r>
        <w:t>Impact: Medium | Effort: Low</w:t>
      </w:r>
    </w:p>
    <w:p w14:paraId="135CE47E" w14:textId="77777777" w:rsidR="006422F6" w:rsidRDefault="007B2767">
      <w:pPr>
        <w:spacing w:after="120"/>
      </w:pPr>
      <w:r>
        <w:t>The robots.txt file references:</w:t>
      </w:r>
    </w:p>
    <w:p w14:paraId="6DB67563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>Sitemap: https://premierdentalnc.com/sitemap-index.xml</w:t>
      </w:r>
    </w:p>
    <w:p w14:paraId="0BC238F9" w14:textId="77777777" w:rsidR="006422F6" w:rsidRDefault="007B2767">
      <w:pPr>
        <w:spacing w:after="120"/>
      </w:pPr>
      <w:r>
        <w:t>This should reference the sitemap on the current domain, not the old WordPress domain.</w:t>
      </w:r>
    </w:p>
    <w:p w14:paraId="3510726A" w14:textId="77777777" w:rsidR="006422F6" w:rsidRDefault="007B2767">
      <w:pPr>
        <w:spacing w:after="120"/>
      </w:pPr>
      <w:r>
        <w:t xml:space="preserve">Action: </w:t>
      </w:r>
      <w:r>
        <w:t>@website-builder -- Update robots.txt to point to the correct sitemap URL.</w:t>
      </w:r>
    </w:p>
    <w:p w14:paraId="53020AB3" w14:textId="77777777" w:rsidR="006422F6" w:rsidRDefault="007B2767">
      <w:pPr>
        <w:pStyle w:val="Heading3"/>
      </w:pPr>
      <w:r>
        <w:t>MEDIUM 7: No Breadcrumb Navigation</w:t>
      </w:r>
    </w:p>
    <w:p w14:paraId="106145BA" w14:textId="77777777" w:rsidR="006422F6" w:rsidRDefault="007B2767">
      <w:pPr>
        <w:spacing w:after="120"/>
      </w:pPr>
      <w:r>
        <w:t>Impact: Medium | Effort: Low</w:t>
      </w:r>
    </w:p>
    <w:p w14:paraId="7EBCBC18" w14:textId="77777777" w:rsidR="006422F6" w:rsidRDefault="007B2767">
      <w:pPr>
        <w:spacing w:after="120"/>
      </w:pPr>
      <w:r>
        <w:t>Service pages and blog posts lack breadcrumb navigation. Breadcrumbs:</w:t>
      </w:r>
    </w:p>
    <w:p w14:paraId="2988E885" w14:textId="77777777" w:rsidR="006422F6" w:rsidRDefault="007B2767">
      <w:pPr>
        <w:pStyle w:val="ListBullet"/>
      </w:pPr>
      <w:r>
        <w:rPr>
          <w:sz w:val="20"/>
        </w:rPr>
        <w:lastRenderedPageBreak/>
        <w:t>Help Google understand site hierarchy</w:t>
      </w:r>
    </w:p>
    <w:p w14:paraId="044CFD47" w14:textId="77777777" w:rsidR="006422F6" w:rsidRDefault="007B2767">
      <w:pPr>
        <w:pStyle w:val="ListBullet"/>
      </w:pPr>
      <w:r>
        <w:rPr>
          <w:sz w:val="20"/>
        </w:rPr>
        <w:t>Enable br</w:t>
      </w:r>
      <w:r>
        <w:rPr>
          <w:sz w:val="20"/>
        </w:rPr>
        <w:t>eadcrumb rich results in SERPs</w:t>
      </w:r>
    </w:p>
    <w:p w14:paraId="189D40CC" w14:textId="77777777" w:rsidR="006422F6" w:rsidRDefault="007B2767">
      <w:pPr>
        <w:pStyle w:val="ListBullet"/>
      </w:pPr>
      <w:r>
        <w:rPr>
          <w:sz w:val="20"/>
        </w:rPr>
        <w:t>Improve user navigation</w:t>
      </w:r>
    </w:p>
    <w:p w14:paraId="63CB87D5" w14:textId="77777777" w:rsidR="006422F6" w:rsidRDefault="007B2767">
      <w:pPr>
        <w:pStyle w:val="ListBullet"/>
      </w:pPr>
      <w:r>
        <w:rPr>
          <w:sz w:val="20"/>
        </w:rPr>
        <w:t>Provide additional internal links</w:t>
      </w:r>
    </w:p>
    <w:p w14:paraId="1226D94A" w14:textId="77777777" w:rsidR="006422F6" w:rsidRDefault="007B2767">
      <w:pPr>
        <w:spacing w:after="120"/>
      </w:pPr>
      <w:r>
        <w:t>Action: @website-builder -- Add breadcrumb component with BreadcrumbList schema to all service and blog pages.</w:t>
      </w:r>
    </w:p>
    <w:p w14:paraId="776A965D" w14:textId="77777777" w:rsidR="006422F6" w:rsidRDefault="007B2767">
      <w:pPr>
        <w:pStyle w:val="Heading3"/>
      </w:pPr>
      <w:r>
        <w:t>MEDIUM 8: Same OG Image Across All Pages</w:t>
      </w:r>
    </w:p>
    <w:p w14:paraId="4F176D9D" w14:textId="77777777" w:rsidR="006422F6" w:rsidRDefault="007B2767">
      <w:pPr>
        <w:spacing w:after="120"/>
      </w:pPr>
      <w:r>
        <w:t xml:space="preserve">Impact: </w:t>
      </w:r>
      <w:r>
        <w:t>Low-Medium | Effort: Medium</w:t>
      </w:r>
    </w:p>
    <w:p w14:paraId="50D4F561" w14:textId="77777777" w:rsidR="006422F6" w:rsidRDefault="007B2767">
      <w:pPr>
        <w:spacing w:after="120"/>
      </w:pPr>
      <w:r>
        <w:t>Every page uses the same `og-image.jpg` from premierdentalnc.com. Each page should have a unique, descriptive Open Graph image for better social sharing engagement.</w:t>
      </w:r>
    </w:p>
    <w:p w14:paraId="14D65FCF" w14:textId="77777777" w:rsidR="006422F6" w:rsidRDefault="007B2767">
      <w:pPr>
        <w:spacing w:after="120"/>
      </w:pPr>
      <w:r>
        <w:t>Action: @content-creator to design, @website-builder to impleme</w:t>
      </w:r>
      <w:r>
        <w:t>nt unique OG images per page/service.</w:t>
      </w:r>
    </w:p>
    <w:p w14:paraId="7F264C4E" w14:textId="77777777" w:rsidR="006422F6" w:rsidRDefault="007B2767">
      <w:pPr>
        <w:pStyle w:val="Heading2"/>
      </w:pPr>
      <w:r>
        <w:t>QUICK WINS &amp; OPPORTUNITIES</w:t>
      </w:r>
    </w:p>
    <w:p w14:paraId="7B4A50CE" w14:textId="77777777" w:rsidR="006422F6" w:rsidRDefault="007B2767">
      <w:pPr>
        <w:pStyle w:val="Heading3"/>
      </w:pPr>
      <w:r>
        <w:t>QUICK WIN 1: Add FAQPage Schema to Homepage FAQ</w:t>
      </w:r>
    </w:p>
    <w:p w14:paraId="6D0AF46E" w14:textId="77777777" w:rsidR="006422F6" w:rsidRDefault="007B2767">
      <w:pPr>
        <w:spacing w:after="120"/>
      </w:pPr>
      <w:r>
        <w:t>Effort: 15 minutes | Impact: Medium</w:t>
      </w:r>
    </w:p>
    <w:p w14:paraId="58501B11" w14:textId="77777777" w:rsidR="006422F6" w:rsidRDefault="007B2767">
      <w:pPr>
        <w:spacing w:after="120"/>
      </w:pPr>
      <w:r>
        <w:t xml:space="preserve">The homepage already has a "Common Questions About Our Dental Care" section. Simply adding FAQPage JSON-LD </w:t>
      </w:r>
      <w:r>
        <w:t>schema will enable FAQ rich results in Google, which can dramatically increase click-through rates.</w:t>
      </w:r>
    </w:p>
    <w:p w14:paraId="142B45CD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>{</w:t>
      </w:r>
    </w:p>
    <w:p w14:paraId="5B218F28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"@context": "https://schema.org",</w:t>
      </w:r>
    </w:p>
    <w:p w14:paraId="317DC886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"@type": "FAQPage",</w:t>
      </w:r>
    </w:p>
    <w:p w14:paraId="41829219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"mainEntity": [</w:t>
      </w:r>
    </w:p>
    <w:p w14:paraId="492BA59E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{</w:t>
      </w:r>
    </w:p>
    <w:p w14:paraId="2A7D84C1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  "@type": "Question",</w:t>
      </w:r>
    </w:p>
    <w:p w14:paraId="2C5A983C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  "name": "Do you accept my insurance?",</w:t>
      </w:r>
    </w:p>
    <w:p w14:paraId="2A8F1183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  "acceptedAnswer": {</w:t>
      </w:r>
    </w:p>
    <w:p w14:paraId="4D9F8EA7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    "@type": "Answer",</w:t>
      </w:r>
    </w:p>
    <w:p w14:paraId="7D30821E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    "text": "..."</w:t>
      </w:r>
    </w:p>
    <w:p w14:paraId="48FCB6DA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  }</w:t>
      </w:r>
    </w:p>
    <w:p w14:paraId="21FFB013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  }</w:t>
      </w:r>
    </w:p>
    <w:p w14:paraId="69128B70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 xml:space="preserve">  ]</w:t>
      </w:r>
    </w:p>
    <w:p w14:paraId="077C2CEB" w14:textId="77777777" w:rsidR="006422F6" w:rsidRDefault="007B2767">
      <w:pPr>
        <w:spacing w:after="0"/>
      </w:pPr>
      <w:r>
        <w:rPr>
          <w:rFonts w:ascii="Consolas" w:hAnsi="Consolas"/>
          <w:color w:val="333333"/>
          <w:sz w:val="16"/>
        </w:rPr>
        <w:t>}</w:t>
      </w:r>
    </w:p>
    <w:p w14:paraId="41D3F60F" w14:textId="77777777" w:rsidR="006422F6" w:rsidRDefault="007B2767">
      <w:pPr>
        <w:spacing w:after="120"/>
      </w:pPr>
      <w:r>
        <w:t>Action: @website-builder</w:t>
      </w:r>
    </w:p>
    <w:p w14:paraId="7B936A3F" w14:textId="77777777" w:rsidR="006422F6" w:rsidRDefault="007B2767">
      <w:pPr>
        <w:pStyle w:val="Heading3"/>
      </w:pPr>
      <w:r>
        <w:t>QUICK WIN 2: Add Phone Number click-to-call Schema</w:t>
      </w:r>
    </w:p>
    <w:p w14:paraId="615FFA0E" w14:textId="77777777" w:rsidR="006422F6" w:rsidRDefault="007B2767">
      <w:pPr>
        <w:spacing w:after="120"/>
      </w:pPr>
      <w:r>
        <w:t>Effort: 10 minutes | Impact: Low-Medium</w:t>
      </w:r>
    </w:p>
    <w:p w14:paraId="3A08DF00" w14:textId="77777777" w:rsidR="006422F6" w:rsidRDefault="007B2767">
      <w:pPr>
        <w:spacing w:after="120"/>
      </w:pPr>
      <w:r>
        <w:t xml:space="preserve">Phone numbers are already clickable </w:t>
      </w:r>
      <w:r>
        <w:t>(tel: links), but adding ContactPoint schema makes them eligible for Google's direct call action in search results.</w:t>
      </w:r>
    </w:p>
    <w:p w14:paraId="015FDCC5" w14:textId="77777777" w:rsidR="006422F6" w:rsidRDefault="007B2767">
      <w:pPr>
        <w:spacing w:after="120"/>
      </w:pPr>
      <w:r>
        <w:t>Action: @website-builder</w:t>
      </w:r>
    </w:p>
    <w:p w14:paraId="55A515E8" w14:textId="77777777" w:rsidR="006422F6" w:rsidRDefault="007B2767">
      <w:pPr>
        <w:pStyle w:val="Heading3"/>
      </w:pPr>
      <w:r>
        <w:t>QUICK WIN 3: Create a Google Search Console Property</w:t>
      </w:r>
    </w:p>
    <w:p w14:paraId="394642CB" w14:textId="77777777" w:rsidR="006422F6" w:rsidRDefault="007B2767">
      <w:pPr>
        <w:spacing w:after="120"/>
      </w:pPr>
      <w:r>
        <w:t>Effort: 15 minutes | Impact: High (for monitoring)</w:t>
      </w:r>
    </w:p>
    <w:p w14:paraId="577D3F0F" w14:textId="77777777" w:rsidR="006422F6" w:rsidRDefault="007B2767">
      <w:pPr>
        <w:spacing w:after="120"/>
      </w:pPr>
      <w:r>
        <w:lastRenderedPageBreak/>
        <w:t xml:space="preserve">Before any </w:t>
      </w:r>
      <w:r>
        <w:t>SEO improvements can be measured, the site needs to be registered in Google Search Console with the correct domain.</w:t>
      </w:r>
    </w:p>
    <w:p w14:paraId="7AE91011" w14:textId="77777777" w:rsidR="006422F6" w:rsidRDefault="007B2767">
      <w:pPr>
        <w:spacing w:after="120"/>
      </w:pPr>
      <w:r>
        <w:t>Action: Business owner / @website-builder</w:t>
      </w:r>
    </w:p>
    <w:p w14:paraId="5A1A5269" w14:textId="77777777" w:rsidR="006422F6" w:rsidRDefault="007B2767">
      <w:pPr>
        <w:pStyle w:val="Heading3"/>
      </w:pPr>
      <w:r>
        <w:t>QUICK WIN 4: Submit Sitemap to Google Search Console</w:t>
      </w:r>
    </w:p>
    <w:p w14:paraId="3ED87843" w14:textId="77777777" w:rsidR="006422F6" w:rsidRDefault="007B2767">
      <w:pPr>
        <w:spacing w:after="120"/>
      </w:pPr>
      <w:r>
        <w:t xml:space="preserve">Effort: 5 minutes (after sitemap is created) </w:t>
      </w:r>
      <w:r>
        <w:t>| Impact: High</w:t>
      </w:r>
    </w:p>
    <w:p w14:paraId="118A6E52" w14:textId="77777777" w:rsidR="006422F6" w:rsidRDefault="007B2767">
      <w:pPr>
        <w:spacing w:after="120"/>
      </w:pPr>
      <w:r>
        <w:t>Once the sitemap is built and GSC is set up, submit it for immediate indexation of all 72 blog posts and service pages.</w:t>
      </w:r>
    </w:p>
    <w:p w14:paraId="06B6FA50" w14:textId="77777777" w:rsidR="006422F6" w:rsidRDefault="007B2767">
      <w:pPr>
        <w:spacing w:after="120"/>
      </w:pPr>
      <w:r>
        <w:t>Action: @website-builder</w:t>
      </w:r>
    </w:p>
    <w:p w14:paraId="34AD7D38" w14:textId="77777777" w:rsidR="006422F6" w:rsidRDefault="007B2767">
      <w:pPr>
        <w:pStyle w:val="Heading3"/>
      </w:pPr>
      <w:r>
        <w:t>QUICK WIN 5: Add "noopener noreferrer" to External Links</w:t>
      </w:r>
    </w:p>
    <w:p w14:paraId="7EA9A2FC" w14:textId="77777777" w:rsidR="006422F6" w:rsidRDefault="007B2767">
      <w:pPr>
        <w:spacing w:after="120"/>
      </w:pPr>
      <w:r>
        <w:t>Effort: 5 minutes | Impact: Low (securi</w:t>
      </w:r>
      <w:r>
        <w:t>ty best practice)</w:t>
      </w:r>
    </w:p>
    <w:p w14:paraId="4CDE8EFD" w14:textId="77777777" w:rsidR="006422F6" w:rsidRDefault="007B2767">
      <w:pPr>
        <w:spacing w:after="120"/>
      </w:pPr>
      <w:r>
        <w:t>External social media links already have `rel="noopener noreferrer"` -- confirmed. This is already done correctly.</w:t>
      </w:r>
    </w:p>
    <w:p w14:paraId="11205A0D" w14:textId="77777777" w:rsidR="006422F6" w:rsidRDefault="007B2767">
      <w:pPr>
        <w:pStyle w:val="Heading3"/>
      </w:pPr>
      <w:r>
        <w:t>QUICK WIN 6: Optimize Blog Post Titles for CTR</w:t>
      </w:r>
    </w:p>
    <w:p w14:paraId="212B6BE8" w14:textId="77777777" w:rsidR="006422F6" w:rsidRDefault="007B2767">
      <w:pPr>
        <w:spacing w:after="120"/>
      </w:pPr>
      <w:r>
        <w:t>Effort: Low | Impact: Medium</w:t>
      </w:r>
    </w:p>
    <w:p w14:paraId="19D76C30" w14:textId="77777777" w:rsidR="006422F6" w:rsidRDefault="007B2767">
      <w:pPr>
        <w:spacing w:after="120"/>
      </w:pPr>
      <w:r>
        <w:t>Several blog titles follow a repetitive pattern</w:t>
      </w:r>
      <w:r>
        <w:t xml:space="preserve"> ("Top X Best Things About Y in Charlotte"). More varied, question-based, or benefit-driven titles would improve click-through rates from search results.</w:t>
      </w:r>
    </w:p>
    <w:p w14:paraId="785E3D28" w14:textId="77777777" w:rsidR="006422F6" w:rsidRDefault="007B2767">
      <w:pPr>
        <w:spacing w:after="120"/>
      </w:pPr>
      <w:r>
        <w:t>Examples of current weak titles:</w:t>
      </w:r>
    </w:p>
    <w:p w14:paraId="525D31EC" w14:textId="77777777" w:rsidR="006422F6" w:rsidRDefault="007B2767">
      <w:pPr>
        <w:pStyle w:val="ListBullet"/>
      </w:pPr>
      <w:r>
        <w:rPr>
          <w:sz w:val="20"/>
        </w:rPr>
        <w:t>"9 Great Things to Know About Restorative Dentistry Materials in Char</w:t>
      </w:r>
      <w:r>
        <w:rPr>
          <w:sz w:val="20"/>
        </w:rPr>
        <w:t>lotte" -&gt; "Which Dental Crown Material Is Best? A Charlotte Dentist Explains"</w:t>
      </w:r>
    </w:p>
    <w:p w14:paraId="5C511774" w14:textId="77777777" w:rsidR="006422F6" w:rsidRDefault="007B2767">
      <w:pPr>
        <w:pStyle w:val="ListBullet"/>
      </w:pPr>
      <w:r>
        <w:rPr>
          <w:sz w:val="20"/>
        </w:rPr>
        <w:t>"Top 8 Amazing Steps in Implant Procedure in Charlotte, NC" -&gt; "What Happens During a Dental Implant Procedure? Step-by-Step Guide"</w:t>
      </w:r>
    </w:p>
    <w:p w14:paraId="2DFDAC7C" w14:textId="77777777" w:rsidR="006422F6" w:rsidRDefault="007B2767">
      <w:pPr>
        <w:spacing w:after="120"/>
      </w:pPr>
      <w:r>
        <w:t>Action: @content-creator</w:t>
      </w:r>
    </w:p>
    <w:p w14:paraId="77CEE7BC" w14:textId="77777777" w:rsidR="006422F6" w:rsidRDefault="007B2767">
      <w:pPr>
        <w:pStyle w:val="Heading2"/>
      </w:pPr>
      <w:r>
        <w:t>DETAILED TECHNICAL FI</w:t>
      </w:r>
      <w:r>
        <w:t>NDINGS</w:t>
      </w:r>
    </w:p>
    <w:p w14:paraId="579D1D91" w14:textId="77777777" w:rsidR="006422F6" w:rsidRDefault="007B2767">
      <w:pPr>
        <w:pStyle w:val="Heading3"/>
      </w:pPr>
      <w:r>
        <w:t>Site Architecture</w:t>
      </w:r>
    </w:p>
    <w:p w14:paraId="418430B2" w14:textId="77777777" w:rsidR="006422F6" w:rsidRDefault="007B2767">
      <w:pPr>
        <w:pStyle w:val="ListBullet"/>
      </w:pPr>
      <w:r>
        <w:rPr>
          <w:sz w:val="20"/>
        </w:rPr>
        <w:t>Type: Single-page application (SPA) with route-based pages</w:t>
      </w:r>
    </w:p>
    <w:p w14:paraId="074D0185" w14:textId="77777777" w:rsidR="006422F6" w:rsidRDefault="007B2767">
      <w:pPr>
        <w:pStyle w:val="ListBullet"/>
      </w:pPr>
      <w:r>
        <w:rPr>
          <w:sz w:val="20"/>
        </w:rPr>
        <w:t>Framework: Likely Next.js on Vercel (based on deployment URL and HTML structure)</w:t>
      </w:r>
    </w:p>
    <w:p w14:paraId="30401187" w14:textId="77777777" w:rsidR="006422F6" w:rsidRDefault="007B2767">
      <w:pPr>
        <w:pStyle w:val="ListBullet"/>
      </w:pPr>
      <w:r>
        <w:rPr>
          <w:sz w:val="20"/>
        </w:rPr>
        <w:t>CSS: Tailwind CSS</w:t>
      </w:r>
    </w:p>
    <w:p w14:paraId="24ED2317" w14:textId="77777777" w:rsidR="006422F6" w:rsidRDefault="007B2767">
      <w:pPr>
        <w:pStyle w:val="ListBullet"/>
      </w:pPr>
      <w:r>
        <w:rPr>
          <w:sz w:val="20"/>
        </w:rPr>
        <w:t xml:space="preserve">Pages discovered by map: Only 1 (homepage) -- the map could not </w:t>
      </w:r>
      <w:r>
        <w:rPr>
          <w:sz w:val="20"/>
        </w:rPr>
        <w:t>discover subpages, indicating poor crawlability for automated tools (and likely for Googlebot too)</w:t>
      </w:r>
    </w:p>
    <w:p w14:paraId="3867E1ED" w14:textId="77777777" w:rsidR="006422F6" w:rsidRDefault="007B2767">
      <w:pPr>
        <w:pStyle w:val="Heading3"/>
      </w:pPr>
      <w:r>
        <w:t>Pages Confirmed to Exist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422F6" w14:paraId="449F97E9" w14:textId="77777777" w:rsidTr="00642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4532043" w14:textId="77777777" w:rsidR="006422F6" w:rsidRDefault="007B2767">
            <w:r>
              <w:rPr>
                <w:sz w:val="18"/>
              </w:rPr>
              <w:t>Page</w:t>
            </w:r>
          </w:p>
        </w:tc>
        <w:tc>
          <w:tcPr>
            <w:tcW w:w="2351" w:type="dxa"/>
          </w:tcPr>
          <w:p w14:paraId="040951AE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</w:p>
        </w:tc>
        <w:tc>
          <w:tcPr>
            <w:tcW w:w="2351" w:type="dxa"/>
          </w:tcPr>
          <w:p w14:paraId="748F418C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 Tag</w:t>
            </w:r>
          </w:p>
        </w:tc>
        <w:tc>
          <w:tcPr>
            <w:tcW w:w="2351" w:type="dxa"/>
          </w:tcPr>
          <w:p w14:paraId="36D280AF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Meta Desc</w:t>
            </w:r>
          </w:p>
        </w:tc>
      </w:tr>
      <w:tr w:rsidR="006422F6" w14:paraId="295CF487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993936C" w14:textId="77777777" w:rsidR="006422F6" w:rsidRDefault="007B2767">
            <w:r>
              <w:rPr>
                <w:sz w:val="18"/>
              </w:rPr>
              <w:t>Homepage</w:t>
            </w:r>
          </w:p>
        </w:tc>
        <w:tc>
          <w:tcPr>
            <w:tcW w:w="2351" w:type="dxa"/>
          </w:tcPr>
          <w:p w14:paraId="6D8B5E8A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  <w:tc>
          <w:tcPr>
            <w:tcW w:w="2351" w:type="dxa"/>
          </w:tcPr>
          <w:p w14:paraId="16B6B8D7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Good (78 chars)</w:t>
            </w:r>
          </w:p>
        </w:tc>
        <w:tc>
          <w:tcPr>
            <w:tcW w:w="2351" w:type="dxa"/>
          </w:tcPr>
          <w:p w14:paraId="7ADDC860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Good (206 chars -- slightly long)</w:t>
            </w:r>
          </w:p>
        </w:tc>
      </w:tr>
      <w:tr w:rsidR="006422F6" w14:paraId="61CBCC96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1D9703" w14:textId="77777777" w:rsidR="006422F6" w:rsidRDefault="007B2767">
            <w:r>
              <w:rPr>
                <w:sz w:val="18"/>
              </w:rPr>
              <w:t>/services/restorative-dentistry</w:t>
            </w:r>
          </w:p>
        </w:tc>
        <w:tc>
          <w:tcPr>
            <w:tcW w:w="2351" w:type="dxa"/>
          </w:tcPr>
          <w:p w14:paraId="0037423C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  <w:tc>
          <w:tcPr>
            <w:tcW w:w="2351" w:type="dxa"/>
          </w:tcPr>
          <w:p w14:paraId="62F499E3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Good</w:t>
            </w:r>
          </w:p>
        </w:tc>
        <w:tc>
          <w:tcPr>
            <w:tcW w:w="2351" w:type="dxa"/>
          </w:tcPr>
          <w:p w14:paraId="5CC08C1B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Good</w:t>
            </w:r>
          </w:p>
        </w:tc>
      </w:tr>
      <w:tr w:rsidR="006422F6" w14:paraId="185A4C07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2747C18" w14:textId="77777777" w:rsidR="006422F6" w:rsidRDefault="007B2767">
            <w:r>
              <w:rPr>
                <w:sz w:val="18"/>
              </w:rPr>
              <w:t>/services/cosmetic-dentistry</w:t>
            </w:r>
          </w:p>
        </w:tc>
        <w:tc>
          <w:tcPr>
            <w:tcW w:w="2351" w:type="dxa"/>
          </w:tcPr>
          <w:p w14:paraId="29C98A40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  <w:tc>
          <w:tcPr>
            <w:tcW w:w="2351" w:type="dxa"/>
          </w:tcPr>
          <w:p w14:paraId="33C97173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Good</w:t>
            </w:r>
          </w:p>
        </w:tc>
        <w:tc>
          <w:tcPr>
            <w:tcW w:w="2351" w:type="dxa"/>
          </w:tcPr>
          <w:p w14:paraId="52120518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Good</w:t>
            </w:r>
          </w:p>
        </w:tc>
      </w:tr>
      <w:tr w:rsidR="006422F6" w14:paraId="61E1ECB0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B236802" w14:textId="77777777" w:rsidR="006422F6" w:rsidRDefault="007B2767">
            <w:r>
              <w:rPr>
                <w:sz w:val="18"/>
              </w:rPr>
              <w:t>/services/implant-dentistry</w:t>
            </w:r>
          </w:p>
        </w:tc>
        <w:tc>
          <w:tcPr>
            <w:tcW w:w="2351" w:type="dxa"/>
          </w:tcPr>
          <w:p w14:paraId="7859E8CB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  <w:tc>
          <w:tcPr>
            <w:tcW w:w="2351" w:type="dxa"/>
          </w:tcPr>
          <w:p w14:paraId="2C44AC4F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Likely good</w:t>
            </w:r>
          </w:p>
        </w:tc>
        <w:tc>
          <w:tcPr>
            <w:tcW w:w="2351" w:type="dxa"/>
          </w:tcPr>
          <w:p w14:paraId="61931037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Likely good</w:t>
            </w:r>
          </w:p>
        </w:tc>
      </w:tr>
      <w:tr w:rsidR="006422F6" w14:paraId="2670C757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3420C8E" w14:textId="77777777" w:rsidR="006422F6" w:rsidRDefault="007B2767">
            <w:r>
              <w:rPr>
                <w:sz w:val="18"/>
              </w:rPr>
              <w:lastRenderedPageBreak/>
              <w:t>/services/preventive-dentistry</w:t>
            </w:r>
          </w:p>
        </w:tc>
        <w:tc>
          <w:tcPr>
            <w:tcW w:w="2351" w:type="dxa"/>
          </w:tcPr>
          <w:p w14:paraId="07E87DA7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  <w:tc>
          <w:tcPr>
            <w:tcW w:w="2351" w:type="dxa"/>
          </w:tcPr>
          <w:p w14:paraId="7D292FE1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Likely good</w:t>
            </w:r>
          </w:p>
        </w:tc>
        <w:tc>
          <w:tcPr>
            <w:tcW w:w="2351" w:type="dxa"/>
          </w:tcPr>
          <w:p w14:paraId="301EBE21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Likely good</w:t>
            </w:r>
          </w:p>
        </w:tc>
      </w:tr>
      <w:tr w:rsidR="006422F6" w14:paraId="28114F5F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F9C15CB" w14:textId="77777777" w:rsidR="006422F6" w:rsidRDefault="007B2767">
            <w:r>
              <w:rPr>
                <w:sz w:val="18"/>
              </w:rPr>
              <w:t>/services/invisalign</w:t>
            </w:r>
          </w:p>
        </w:tc>
        <w:tc>
          <w:tcPr>
            <w:tcW w:w="2351" w:type="dxa"/>
          </w:tcPr>
          <w:p w14:paraId="31FCE7A3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  <w:tc>
          <w:tcPr>
            <w:tcW w:w="2351" w:type="dxa"/>
          </w:tcPr>
          <w:p w14:paraId="4E4F185A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Likely good</w:t>
            </w:r>
          </w:p>
        </w:tc>
        <w:tc>
          <w:tcPr>
            <w:tcW w:w="2351" w:type="dxa"/>
          </w:tcPr>
          <w:p w14:paraId="4B66211E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Likely good</w:t>
            </w:r>
          </w:p>
        </w:tc>
      </w:tr>
      <w:tr w:rsidR="006422F6" w14:paraId="69E0E9ED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B1EB053" w14:textId="77777777" w:rsidR="006422F6" w:rsidRDefault="007B2767">
            <w:r>
              <w:rPr>
                <w:sz w:val="18"/>
              </w:rPr>
              <w:t>/services/emergency-dentistry</w:t>
            </w:r>
          </w:p>
        </w:tc>
        <w:tc>
          <w:tcPr>
            <w:tcW w:w="2351" w:type="dxa"/>
          </w:tcPr>
          <w:p w14:paraId="235F3E90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  <w:tc>
          <w:tcPr>
            <w:tcW w:w="2351" w:type="dxa"/>
          </w:tcPr>
          <w:p w14:paraId="17EFEF0F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Likely good</w:t>
            </w:r>
          </w:p>
        </w:tc>
        <w:tc>
          <w:tcPr>
            <w:tcW w:w="2351" w:type="dxa"/>
          </w:tcPr>
          <w:p w14:paraId="6AB2D6A2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Likely good</w:t>
            </w:r>
          </w:p>
        </w:tc>
      </w:tr>
      <w:tr w:rsidR="006422F6" w14:paraId="2D93B8BA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7B2A92" w14:textId="77777777" w:rsidR="006422F6" w:rsidRDefault="007B2767">
            <w:r>
              <w:rPr>
                <w:sz w:val="18"/>
              </w:rPr>
              <w:t>/our-work</w:t>
            </w:r>
          </w:p>
        </w:tc>
        <w:tc>
          <w:tcPr>
            <w:tcW w:w="2351" w:type="dxa"/>
          </w:tcPr>
          <w:p w14:paraId="341D1E72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  <w:tc>
          <w:tcPr>
            <w:tcW w:w="2351" w:type="dxa"/>
          </w:tcPr>
          <w:p w14:paraId="5C25DB8C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Good</w:t>
            </w:r>
          </w:p>
        </w:tc>
        <w:tc>
          <w:tcPr>
            <w:tcW w:w="2351" w:type="dxa"/>
          </w:tcPr>
          <w:p w14:paraId="3364656C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Good</w:t>
            </w:r>
          </w:p>
        </w:tc>
      </w:tr>
      <w:tr w:rsidR="006422F6" w14:paraId="407E7847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7227EE8" w14:textId="77777777" w:rsidR="006422F6" w:rsidRDefault="007B2767">
            <w:r>
              <w:rPr>
                <w:sz w:val="18"/>
              </w:rPr>
              <w:t>/blog</w:t>
            </w:r>
          </w:p>
        </w:tc>
        <w:tc>
          <w:tcPr>
            <w:tcW w:w="2351" w:type="dxa"/>
          </w:tcPr>
          <w:p w14:paraId="216B3AC3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  <w:tc>
          <w:tcPr>
            <w:tcW w:w="2351" w:type="dxa"/>
          </w:tcPr>
          <w:p w14:paraId="29BA1253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Good</w:t>
            </w:r>
          </w:p>
        </w:tc>
        <w:tc>
          <w:tcPr>
            <w:tcW w:w="2351" w:type="dxa"/>
          </w:tcPr>
          <w:p w14:paraId="625DB891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Good</w:t>
            </w:r>
          </w:p>
        </w:tc>
      </w:tr>
      <w:tr w:rsidR="006422F6" w14:paraId="16894364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ED92152" w14:textId="77777777" w:rsidR="006422F6" w:rsidRDefault="007B2767">
            <w:r>
              <w:rPr>
                <w:sz w:val="18"/>
              </w:rPr>
              <w:t>/robots.txt</w:t>
            </w:r>
          </w:p>
        </w:tc>
        <w:tc>
          <w:tcPr>
            <w:tcW w:w="2351" w:type="dxa"/>
          </w:tcPr>
          <w:p w14:paraId="7AE02558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  <w:tc>
          <w:tcPr>
            <w:tcW w:w="2351" w:type="dxa"/>
          </w:tcPr>
          <w:p w14:paraId="0405AA04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  <w:tc>
          <w:tcPr>
            <w:tcW w:w="2351" w:type="dxa"/>
          </w:tcPr>
          <w:p w14:paraId="68581778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</w:tr>
      <w:tr w:rsidR="006422F6" w14:paraId="21716F19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AEB2347" w14:textId="77777777" w:rsidR="006422F6" w:rsidRDefault="007B2767">
            <w:r>
              <w:rPr>
                <w:sz w:val="18"/>
              </w:rPr>
              <w:t>/sitemap.xml</w:t>
            </w:r>
          </w:p>
        </w:tc>
        <w:tc>
          <w:tcPr>
            <w:tcW w:w="2351" w:type="dxa"/>
          </w:tcPr>
          <w:p w14:paraId="19B52D5E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**404**</w:t>
            </w:r>
          </w:p>
        </w:tc>
        <w:tc>
          <w:tcPr>
            <w:tcW w:w="2351" w:type="dxa"/>
          </w:tcPr>
          <w:p w14:paraId="569A2911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  <w:tc>
          <w:tcPr>
            <w:tcW w:w="2351" w:type="dxa"/>
          </w:tcPr>
          <w:p w14:paraId="73265AAC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</w:tr>
    </w:tbl>
    <w:p w14:paraId="17BFDA3E" w14:textId="77777777" w:rsidR="006422F6" w:rsidRDefault="006422F6"/>
    <w:p w14:paraId="36242CEE" w14:textId="77777777" w:rsidR="006422F6" w:rsidRDefault="007B2767">
      <w:pPr>
        <w:pStyle w:val="Heading3"/>
      </w:pPr>
      <w:r>
        <w:t>Meta Tag Analysis</w:t>
      </w:r>
    </w:p>
    <w:p w14:paraId="24DC66FA" w14:textId="77777777" w:rsidR="006422F6" w:rsidRDefault="007B2767">
      <w:pPr>
        <w:pStyle w:val="ListBullet"/>
      </w:pPr>
      <w:r>
        <w:rPr>
          <w:sz w:val="20"/>
        </w:rPr>
        <w:t xml:space="preserve">Title tag length: 78 characters (homepage) -- within recommended 50-60 </w:t>
      </w:r>
      <w:r>
        <w:rPr>
          <w:sz w:val="20"/>
        </w:rPr>
        <w:t>range for display but may be truncated in SERPs</w:t>
      </w:r>
    </w:p>
    <w:p w14:paraId="3667475C" w14:textId="77777777" w:rsidR="006422F6" w:rsidRDefault="007B2767">
      <w:pPr>
        <w:pStyle w:val="ListBullet"/>
      </w:pPr>
      <w:r>
        <w:rPr>
          <w:sz w:val="20"/>
        </w:rPr>
        <w:t>Meta description length: 206 characters (homepage) -- exceeds 155-160 recommended, will be truncated</w:t>
      </w:r>
    </w:p>
    <w:p w14:paraId="3329534A" w14:textId="77777777" w:rsidR="006422F6" w:rsidRDefault="007B2767">
      <w:pPr>
        <w:pStyle w:val="ListBullet"/>
      </w:pPr>
      <w:r>
        <w:rPr>
          <w:sz w:val="20"/>
        </w:rPr>
        <w:t>Keywords meta tag: Present but low SEO value in 2026</w:t>
      </w:r>
    </w:p>
    <w:p w14:paraId="536D0091" w14:textId="77777777" w:rsidR="006422F6" w:rsidRDefault="007B2767">
      <w:pPr>
        <w:pStyle w:val="Heading3"/>
      </w:pPr>
      <w:r>
        <w:t>Image Analysis</w:t>
      </w:r>
    </w:p>
    <w:p w14:paraId="17BBADD8" w14:textId="77777777" w:rsidR="006422F6" w:rsidRDefault="007B2767">
      <w:pPr>
        <w:pStyle w:val="ListBullet"/>
      </w:pPr>
      <w:r>
        <w:rPr>
          <w:sz w:val="20"/>
        </w:rPr>
        <w:t>12 images detected on homepage</w:t>
      </w:r>
    </w:p>
    <w:p w14:paraId="1608F1EA" w14:textId="77777777" w:rsidR="006422F6" w:rsidRDefault="007B2767">
      <w:pPr>
        <w:pStyle w:val="ListBullet"/>
      </w:pPr>
      <w:r>
        <w:rPr>
          <w:sz w:val="20"/>
        </w:rPr>
        <w:t xml:space="preserve">All </w:t>
      </w:r>
      <w:r>
        <w:rPr>
          <w:sz w:val="20"/>
        </w:rPr>
        <w:t>have descriptive alt text with location keywords</w:t>
      </w:r>
    </w:p>
    <w:p w14:paraId="70356B8E" w14:textId="77777777" w:rsidR="006422F6" w:rsidRDefault="007B2767">
      <w:pPr>
        <w:pStyle w:val="ListBullet"/>
      </w:pPr>
      <w:r>
        <w:rPr>
          <w:sz w:val="20"/>
        </w:rPr>
        <w:t>Images served from 2 CDNs: cdn.sintra.ai and premierdentalnc.com</w:t>
      </w:r>
    </w:p>
    <w:p w14:paraId="4C6C26B7" w14:textId="77777777" w:rsidR="006422F6" w:rsidRDefault="007B2767">
      <w:pPr>
        <w:pStyle w:val="ListBullet"/>
      </w:pPr>
      <w:r>
        <w:rPr>
          <w:sz w:val="20"/>
        </w:rPr>
        <w:t>No lazy loading attribute detected on above-fold images (potential LCP issue)</w:t>
      </w:r>
    </w:p>
    <w:p w14:paraId="6C160555" w14:textId="77777777" w:rsidR="006422F6" w:rsidRDefault="007B2767">
      <w:pPr>
        <w:pStyle w:val="ListBullet"/>
      </w:pPr>
      <w:r>
        <w:rPr>
          <w:sz w:val="20"/>
        </w:rPr>
        <w:t>Image formats: .jpg and .webp (good)</w:t>
      </w:r>
    </w:p>
    <w:p w14:paraId="23D77954" w14:textId="77777777" w:rsidR="006422F6" w:rsidRDefault="007B2767">
      <w:pPr>
        <w:pStyle w:val="Heading3"/>
      </w:pPr>
      <w:r>
        <w:t>Accessibility</w:t>
      </w:r>
    </w:p>
    <w:p w14:paraId="1C565147" w14:textId="77777777" w:rsidR="006422F6" w:rsidRDefault="007B2767">
      <w:pPr>
        <w:pStyle w:val="ListBullet"/>
      </w:pPr>
      <w:r>
        <w:rPr>
          <w:sz w:val="20"/>
        </w:rPr>
        <w:t>Skip-to-conte</w:t>
      </w:r>
      <w:r>
        <w:rPr>
          <w:sz w:val="20"/>
        </w:rPr>
        <w:t>nt: Present</w:t>
      </w:r>
    </w:p>
    <w:p w14:paraId="3678C864" w14:textId="77777777" w:rsidR="006422F6" w:rsidRDefault="007B2767">
      <w:pPr>
        <w:pStyle w:val="ListBullet"/>
      </w:pPr>
      <w:r>
        <w:rPr>
          <w:sz w:val="20"/>
        </w:rPr>
        <w:t>ARIA labels: Present on social media links</w:t>
      </w:r>
    </w:p>
    <w:p w14:paraId="52AC75A0" w14:textId="77777777" w:rsidR="006422F6" w:rsidRDefault="007B2767">
      <w:pPr>
        <w:pStyle w:val="ListBullet"/>
      </w:pPr>
      <w:r>
        <w:rPr>
          <w:sz w:val="20"/>
        </w:rPr>
        <w:t>Form labels: Properly implemented</w:t>
      </w:r>
    </w:p>
    <w:p w14:paraId="3D295809" w14:textId="77777777" w:rsidR="006422F6" w:rsidRDefault="007B2767">
      <w:pPr>
        <w:pStyle w:val="ListBullet"/>
      </w:pPr>
      <w:r>
        <w:rPr>
          <w:sz w:val="20"/>
        </w:rPr>
        <w:t>Color contrast: Appears sufficient</w:t>
      </w:r>
    </w:p>
    <w:p w14:paraId="76233419" w14:textId="77777777" w:rsidR="006422F6" w:rsidRDefault="007B2767">
      <w:pPr>
        <w:pStyle w:val="ListBullet"/>
      </w:pPr>
      <w:r>
        <w:rPr>
          <w:sz w:val="20"/>
        </w:rPr>
        <w:t>Page language: Set to "en"</w:t>
      </w:r>
    </w:p>
    <w:p w14:paraId="3F929353" w14:textId="77777777" w:rsidR="006422F6" w:rsidRDefault="007B2767">
      <w:pPr>
        <w:pStyle w:val="ListBullet"/>
      </w:pPr>
      <w:r>
        <w:rPr>
          <w:sz w:val="20"/>
        </w:rPr>
        <w:t>Footer uses semantic `&lt;address&gt;` tag</w:t>
      </w:r>
    </w:p>
    <w:p w14:paraId="752AB4E2" w14:textId="77777777" w:rsidR="006422F6" w:rsidRDefault="007B2767">
      <w:pPr>
        <w:pStyle w:val="ListBullet"/>
      </w:pPr>
      <w:r>
        <w:rPr>
          <w:sz w:val="20"/>
        </w:rPr>
        <w:t>Footer uses `aria-label="Site footer"`</w:t>
      </w:r>
    </w:p>
    <w:p w14:paraId="026A4B39" w14:textId="77777777" w:rsidR="006422F6" w:rsidRDefault="007B2767">
      <w:pPr>
        <w:pStyle w:val="Heading2"/>
      </w:pPr>
      <w:r>
        <w:t>PRIORITIZED ACTION PLAN</w:t>
      </w:r>
    </w:p>
    <w:p w14:paraId="42D48CC5" w14:textId="77777777" w:rsidR="006422F6" w:rsidRDefault="007B2767">
      <w:pPr>
        <w:pStyle w:val="Heading3"/>
      </w:pPr>
      <w:r>
        <w:t>Phase</w:t>
      </w:r>
      <w:r>
        <w:t xml:space="preserve"> 1: Critical Fixes (Week 1-2)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422F6" w14:paraId="148EE84F" w14:textId="77777777" w:rsidTr="00642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F292AD9" w14:textId="77777777" w:rsidR="006422F6" w:rsidRDefault="007B2767">
            <w:r>
              <w:rPr>
                <w:sz w:val="18"/>
              </w:rPr>
              <w:t>#</w:t>
            </w:r>
          </w:p>
        </w:tc>
        <w:tc>
          <w:tcPr>
            <w:tcW w:w="2351" w:type="dxa"/>
          </w:tcPr>
          <w:p w14:paraId="195DAA0A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Task</w:t>
            </w:r>
          </w:p>
        </w:tc>
        <w:tc>
          <w:tcPr>
            <w:tcW w:w="2351" w:type="dxa"/>
          </w:tcPr>
          <w:p w14:paraId="395107FE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Owner</w:t>
            </w:r>
          </w:p>
        </w:tc>
        <w:tc>
          <w:tcPr>
            <w:tcW w:w="2351" w:type="dxa"/>
          </w:tcPr>
          <w:p w14:paraId="74AC6440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Priority</w:t>
            </w:r>
          </w:p>
        </w:tc>
      </w:tr>
      <w:tr w:rsidR="006422F6" w14:paraId="7D46FCB1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972D852" w14:textId="77777777" w:rsidR="006422F6" w:rsidRDefault="007B2767"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55E18F6A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Fix contact form to actually submit data</w:t>
            </w:r>
          </w:p>
        </w:tc>
        <w:tc>
          <w:tcPr>
            <w:tcW w:w="2351" w:type="dxa"/>
          </w:tcPr>
          <w:p w14:paraId="4947B63D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@website-builder</w:t>
            </w:r>
          </w:p>
        </w:tc>
        <w:tc>
          <w:tcPr>
            <w:tcW w:w="2351" w:type="dxa"/>
          </w:tcPr>
          <w:p w14:paraId="5F272F1B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P0</w:t>
            </w:r>
          </w:p>
        </w:tc>
      </w:tr>
      <w:tr w:rsidR="006422F6" w14:paraId="63102BA1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75902FF" w14:textId="77777777" w:rsidR="006422F6" w:rsidRDefault="007B2767"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1CD4AB4F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Resolve canonical URL / domain mismatch</w:t>
            </w:r>
          </w:p>
        </w:tc>
        <w:tc>
          <w:tcPr>
            <w:tcW w:w="2351" w:type="dxa"/>
          </w:tcPr>
          <w:p w14:paraId="25BCB1CB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@website-builder</w:t>
            </w:r>
          </w:p>
        </w:tc>
        <w:tc>
          <w:tcPr>
            <w:tcW w:w="2351" w:type="dxa"/>
          </w:tcPr>
          <w:p w14:paraId="52FD8625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P0</w:t>
            </w:r>
          </w:p>
        </w:tc>
      </w:tr>
      <w:tr w:rsidR="006422F6" w14:paraId="0AB6730A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E66B8CB" w14:textId="77777777" w:rsidR="006422F6" w:rsidRDefault="007B2767">
            <w:r>
              <w:rPr>
                <w:sz w:val="18"/>
              </w:rPr>
              <w:t>3</w:t>
            </w:r>
          </w:p>
        </w:tc>
        <w:tc>
          <w:tcPr>
            <w:tcW w:w="2351" w:type="dxa"/>
          </w:tcPr>
          <w:p w14:paraId="45CC46DF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and deploy sitemap.xml</w:t>
            </w:r>
          </w:p>
        </w:tc>
        <w:tc>
          <w:tcPr>
            <w:tcW w:w="2351" w:type="dxa"/>
          </w:tcPr>
          <w:p w14:paraId="48C7AE0E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@website-builder</w:t>
            </w:r>
          </w:p>
        </w:tc>
        <w:tc>
          <w:tcPr>
            <w:tcW w:w="2351" w:type="dxa"/>
          </w:tcPr>
          <w:p w14:paraId="2F6D2F25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P0</w:t>
            </w:r>
          </w:p>
        </w:tc>
      </w:tr>
      <w:tr w:rsidR="006422F6" w14:paraId="059DA3F5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467FCE2" w14:textId="77777777" w:rsidR="006422F6" w:rsidRDefault="007B2767">
            <w:r>
              <w:rPr>
                <w:sz w:val="18"/>
              </w:rPr>
              <w:t>4</w:t>
            </w:r>
          </w:p>
        </w:tc>
        <w:tc>
          <w:tcPr>
            <w:tcW w:w="2351" w:type="dxa"/>
          </w:tcPr>
          <w:p w14:paraId="745D310E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Install Google </w:t>
            </w:r>
            <w:r>
              <w:rPr>
                <w:sz w:val="18"/>
              </w:rPr>
              <w:t>Analytics 4 + Tag Manager</w:t>
            </w:r>
          </w:p>
        </w:tc>
        <w:tc>
          <w:tcPr>
            <w:tcW w:w="2351" w:type="dxa"/>
          </w:tcPr>
          <w:p w14:paraId="362FE6D0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@website-builder</w:t>
            </w:r>
          </w:p>
        </w:tc>
        <w:tc>
          <w:tcPr>
            <w:tcW w:w="2351" w:type="dxa"/>
          </w:tcPr>
          <w:p w14:paraId="66B695CC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P0</w:t>
            </w:r>
          </w:p>
        </w:tc>
      </w:tr>
      <w:tr w:rsidR="006422F6" w14:paraId="16862240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BA79040" w14:textId="77777777" w:rsidR="006422F6" w:rsidRDefault="007B2767">
            <w:r>
              <w:rPr>
                <w:sz w:val="18"/>
              </w:rPr>
              <w:t>5</w:t>
            </w:r>
          </w:p>
        </w:tc>
        <w:tc>
          <w:tcPr>
            <w:tcW w:w="2351" w:type="dxa"/>
          </w:tcPr>
          <w:p w14:paraId="36559B1A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Set up Google Search Console</w:t>
            </w:r>
          </w:p>
        </w:tc>
        <w:tc>
          <w:tcPr>
            <w:tcW w:w="2351" w:type="dxa"/>
          </w:tcPr>
          <w:p w14:paraId="0D2C0299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@website-builder</w:t>
            </w:r>
          </w:p>
        </w:tc>
        <w:tc>
          <w:tcPr>
            <w:tcW w:w="2351" w:type="dxa"/>
          </w:tcPr>
          <w:p w14:paraId="6C6C6C5D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P0</w:t>
            </w:r>
          </w:p>
        </w:tc>
      </w:tr>
      <w:tr w:rsidR="006422F6" w14:paraId="258957E9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2DCAB78" w14:textId="77777777" w:rsidR="006422F6" w:rsidRDefault="007B2767">
            <w:r>
              <w:rPr>
                <w:sz w:val="18"/>
              </w:rPr>
              <w:t>6</w:t>
            </w:r>
          </w:p>
        </w:tc>
        <w:tc>
          <w:tcPr>
            <w:tcW w:w="2351" w:type="dxa"/>
          </w:tcPr>
          <w:p w14:paraId="56AAF99A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Fix robots.txt sitemap reference</w:t>
            </w:r>
          </w:p>
        </w:tc>
        <w:tc>
          <w:tcPr>
            <w:tcW w:w="2351" w:type="dxa"/>
          </w:tcPr>
          <w:p w14:paraId="78366F12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@website-builder</w:t>
            </w:r>
          </w:p>
        </w:tc>
        <w:tc>
          <w:tcPr>
            <w:tcW w:w="2351" w:type="dxa"/>
          </w:tcPr>
          <w:p w14:paraId="5B4FF57B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P0</w:t>
            </w:r>
          </w:p>
        </w:tc>
      </w:tr>
    </w:tbl>
    <w:p w14:paraId="20FE5286" w14:textId="77777777" w:rsidR="006422F6" w:rsidRDefault="006422F6"/>
    <w:p w14:paraId="57B0A017" w14:textId="77777777" w:rsidR="006422F6" w:rsidRDefault="007B2767">
      <w:pPr>
        <w:pStyle w:val="Heading3"/>
      </w:pPr>
      <w:r>
        <w:lastRenderedPageBreak/>
        <w:t>Phase 2: Schema &amp; Local SEO (Week 2-3)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422F6" w14:paraId="50AB0060" w14:textId="77777777" w:rsidTr="00642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DFA8226" w14:textId="77777777" w:rsidR="006422F6" w:rsidRDefault="007B2767">
            <w:r>
              <w:rPr>
                <w:sz w:val="18"/>
              </w:rPr>
              <w:t>#</w:t>
            </w:r>
          </w:p>
        </w:tc>
        <w:tc>
          <w:tcPr>
            <w:tcW w:w="2351" w:type="dxa"/>
          </w:tcPr>
          <w:p w14:paraId="7E5FC5F1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Task</w:t>
            </w:r>
          </w:p>
        </w:tc>
        <w:tc>
          <w:tcPr>
            <w:tcW w:w="2351" w:type="dxa"/>
          </w:tcPr>
          <w:p w14:paraId="3B399C19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Owner</w:t>
            </w:r>
          </w:p>
        </w:tc>
        <w:tc>
          <w:tcPr>
            <w:tcW w:w="2351" w:type="dxa"/>
          </w:tcPr>
          <w:p w14:paraId="2C263423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Priority</w:t>
            </w:r>
          </w:p>
        </w:tc>
      </w:tr>
      <w:tr w:rsidR="006422F6" w14:paraId="400360D8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3A3EA9" w14:textId="77777777" w:rsidR="006422F6" w:rsidRDefault="007B2767">
            <w:r>
              <w:rPr>
                <w:sz w:val="18"/>
              </w:rPr>
              <w:t>7</w:t>
            </w:r>
          </w:p>
        </w:tc>
        <w:tc>
          <w:tcPr>
            <w:tcW w:w="2351" w:type="dxa"/>
          </w:tcPr>
          <w:p w14:paraId="1482C6CB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Add </w:t>
            </w:r>
            <w:r>
              <w:rPr>
                <w:sz w:val="18"/>
              </w:rPr>
              <w:t>Dentist/LocalBusiness schema for both locations</w:t>
            </w:r>
          </w:p>
        </w:tc>
        <w:tc>
          <w:tcPr>
            <w:tcW w:w="2351" w:type="dxa"/>
          </w:tcPr>
          <w:p w14:paraId="781114B6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@website-builder</w:t>
            </w:r>
          </w:p>
        </w:tc>
        <w:tc>
          <w:tcPr>
            <w:tcW w:w="2351" w:type="dxa"/>
          </w:tcPr>
          <w:p w14:paraId="42548872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P1</w:t>
            </w:r>
          </w:p>
        </w:tc>
      </w:tr>
      <w:tr w:rsidR="006422F6" w14:paraId="16D6EC35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CA719BB" w14:textId="77777777" w:rsidR="006422F6" w:rsidRDefault="007B2767">
            <w:r>
              <w:rPr>
                <w:sz w:val="18"/>
              </w:rPr>
              <w:t>8</w:t>
            </w:r>
          </w:p>
        </w:tc>
        <w:tc>
          <w:tcPr>
            <w:tcW w:w="2351" w:type="dxa"/>
          </w:tcPr>
          <w:p w14:paraId="1192FDEB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Add FAQPage schema to homepage FAQ section</w:t>
            </w:r>
          </w:p>
        </w:tc>
        <w:tc>
          <w:tcPr>
            <w:tcW w:w="2351" w:type="dxa"/>
          </w:tcPr>
          <w:p w14:paraId="4F23D1D3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@website-builder</w:t>
            </w:r>
          </w:p>
        </w:tc>
        <w:tc>
          <w:tcPr>
            <w:tcW w:w="2351" w:type="dxa"/>
          </w:tcPr>
          <w:p w14:paraId="2C3560FF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P1</w:t>
            </w:r>
          </w:p>
        </w:tc>
      </w:tr>
      <w:tr w:rsidR="006422F6" w14:paraId="29194849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E30715D" w14:textId="77777777" w:rsidR="006422F6" w:rsidRDefault="007B2767">
            <w:r>
              <w:rPr>
                <w:sz w:val="18"/>
              </w:rPr>
              <w:t>9</w:t>
            </w:r>
          </w:p>
        </w:tc>
        <w:tc>
          <w:tcPr>
            <w:tcW w:w="2351" w:type="dxa"/>
          </w:tcPr>
          <w:p w14:paraId="3379DAE5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 BreadcrumbList schema to service + blog pages</w:t>
            </w:r>
          </w:p>
        </w:tc>
        <w:tc>
          <w:tcPr>
            <w:tcW w:w="2351" w:type="dxa"/>
          </w:tcPr>
          <w:p w14:paraId="64CF626C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@website-builder</w:t>
            </w:r>
          </w:p>
        </w:tc>
        <w:tc>
          <w:tcPr>
            <w:tcW w:w="2351" w:type="dxa"/>
          </w:tcPr>
          <w:p w14:paraId="02FFC445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P1</w:t>
            </w:r>
          </w:p>
        </w:tc>
      </w:tr>
      <w:tr w:rsidR="006422F6" w14:paraId="799517C6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9F6DB5C" w14:textId="77777777" w:rsidR="006422F6" w:rsidRDefault="007B2767">
            <w:r>
              <w:rPr>
                <w:sz w:val="18"/>
              </w:rPr>
              <w:t>10</w:t>
            </w:r>
          </w:p>
        </w:tc>
        <w:tc>
          <w:tcPr>
            <w:tcW w:w="2351" w:type="dxa"/>
          </w:tcPr>
          <w:p w14:paraId="1E4A23CD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Create dedicated location pages </w:t>
            </w:r>
            <w:r>
              <w:rPr>
                <w:sz w:val="18"/>
              </w:rPr>
              <w:t>(/locations/albemarle-nc, /locations/charlotte-nc)</w:t>
            </w:r>
          </w:p>
        </w:tc>
        <w:tc>
          <w:tcPr>
            <w:tcW w:w="2351" w:type="dxa"/>
          </w:tcPr>
          <w:p w14:paraId="1D4C3EF9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@website-builder + @content-creator</w:t>
            </w:r>
          </w:p>
        </w:tc>
        <w:tc>
          <w:tcPr>
            <w:tcW w:w="2351" w:type="dxa"/>
          </w:tcPr>
          <w:p w14:paraId="1118A596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P1</w:t>
            </w:r>
          </w:p>
        </w:tc>
      </w:tr>
      <w:tr w:rsidR="006422F6" w14:paraId="53FD09BA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7BDEE2E" w14:textId="77777777" w:rsidR="006422F6" w:rsidRDefault="007B2767">
            <w:r>
              <w:rPr>
                <w:sz w:val="18"/>
              </w:rPr>
              <w:t>11</w:t>
            </w:r>
          </w:p>
        </w:tc>
        <w:tc>
          <w:tcPr>
            <w:tcW w:w="2351" w:type="dxa"/>
          </w:tcPr>
          <w:p w14:paraId="7C67403C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Verify/optimize Google Business Profile for both offices</w:t>
            </w:r>
          </w:p>
        </w:tc>
        <w:tc>
          <w:tcPr>
            <w:tcW w:w="2351" w:type="dxa"/>
          </w:tcPr>
          <w:p w14:paraId="201842B9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Business Owner</w:t>
            </w:r>
          </w:p>
        </w:tc>
        <w:tc>
          <w:tcPr>
            <w:tcW w:w="2351" w:type="dxa"/>
          </w:tcPr>
          <w:p w14:paraId="5DC46FAC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P1</w:t>
            </w:r>
          </w:p>
        </w:tc>
      </w:tr>
      <w:tr w:rsidR="006422F6" w14:paraId="661731BD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D6B0228" w14:textId="77777777" w:rsidR="006422F6" w:rsidRDefault="007B2767">
            <w:r>
              <w:rPr>
                <w:sz w:val="18"/>
              </w:rPr>
              <w:t>12</w:t>
            </w:r>
          </w:p>
        </w:tc>
        <w:tc>
          <w:tcPr>
            <w:tcW w:w="2351" w:type="dxa"/>
          </w:tcPr>
          <w:p w14:paraId="7D3E8D59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Embed Google Maps on location sections</w:t>
            </w:r>
          </w:p>
        </w:tc>
        <w:tc>
          <w:tcPr>
            <w:tcW w:w="2351" w:type="dxa"/>
          </w:tcPr>
          <w:p w14:paraId="63C180D9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@website-builder</w:t>
            </w:r>
          </w:p>
        </w:tc>
        <w:tc>
          <w:tcPr>
            <w:tcW w:w="2351" w:type="dxa"/>
          </w:tcPr>
          <w:p w14:paraId="1178E5DE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P1</w:t>
            </w:r>
          </w:p>
        </w:tc>
      </w:tr>
    </w:tbl>
    <w:p w14:paraId="22DC136D" w14:textId="77777777" w:rsidR="006422F6" w:rsidRDefault="006422F6"/>
    <w:p w14:paraId="6FE2086C" w14:textId="77777777" w:rsidR="006422F6" w:rsidRDefault="007B2767">
      <w:pPr>
        <w:pStyle w:val="Heading3"/>
      </w:pPr>
      <w:r>
        <w:t>Phase 3: Content Enhan</w:t>
      </w:r>
      <w:r>
        <w:t>cement (Week 3-5)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422F6" w14:paraId="4AE42B35" w14:textId="77777777" w:rsidTr="00642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D6A108B" w14:textId="77777777" w:rsidR="006422F6" w:rsidRDefault="007B2767">
            <w:r>
              <w:rPr>
                <w:sz w:val="18"/>
              </w:rPr>
              <w:t>#</w:t>
            </w:r>
          </w:p>
        </w:tc>
        <w:tc>
          <w:tcPr>
            <w:tcW w:w="2351" w:type="dxa"/>
          </w:tcPr>
          <w:p w14:paraId="79098154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Task</w:t>
            </w:r>
          </w:p>
        </w:tc>
        <w:tc>
          <w:tcPr>
            <w:tcW w:w="2351" w:type="dxa"/>
          </w:tcPr>
          <w:p w14:paraId="7CB375BD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Owner</w:t>
            </w:r>
          </w:p>
        </w:tc>
        <w:tc>
          <w:tcPr>
            <w:tcW w:w="2351" w:type="dxa"/>
          </w:tcPr>
          <w:p w14:paraId="0BB8C82D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Priority</w:t>
            </w:r>
          </w:p>
        </w:tc>
      </w:tr>
      <w:tr w:rsidR="006422F6" w14:paraId="729573A3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E5A6752" w14:textId="77777777" w:rsidR="006422F6" w:rsidRDefault="007B2767">
            <w:r>
              <w:rPr>
                <w:sz w:val="18"/>
              </w:rPr>
              <w:t>13</w:t>
            </w:r>
          </w:p>
        </w:tc>
        <w:tc>
          <w:tcPr>
            <w:tcW w:w="2351" w:type="dxa"/>
          </w:tcPr>
          <w:p w14:paraId="5D3A912D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Expand service pages to 1,500+ words each</w:t>
            </w:r>
          </w:p>
        </w:tc>
        <w:tc>
          <w:tcPr>
            <w:tcW w:w="2351" w:type="dxa"/>
          </w:tcPr>
          <w:p w14:paraId="2AE043C4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@content-creator</w:t>
            </w:r>
          </w:p>
        </w:tc>
        <w:tc>
          <w:tcPr>
            <w:tcW w:w="2351" w:type="dxa"/>
          </w:tcPr>
          <w:p w14:paraId="78947690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P2</w:t>
            </w:r>
          </w:p>
        </w:tc>
      </w:tr>
      <w:tr w:rsidR="006422F6" w14:paraId="5A13D3D2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A8221D5" w14:textId="77777777" w:rsidR="006422F6" w:rsidRDefault="007B2767">
            <w:r>
              <w:rPr>
                <w:sz w:val="18"/>
              </w:rPr>
              <w:t>14</w:t>
            </w:r>
          </w:p>
        </w:tc>
        <w:tc>
          <w:tcPr>
            <w:tcW w:w="2351" w:type="dxa"/>
          </w:tcPr>
          <w:p w14:paraId="1D58DEB1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Add patient testimonials/reviews section</w:t>
            </w:r>
          </w:p>
        </w:tc>
        <w:tc>
          <w:tcPr>
            <w:tcW w:w="2351" w:type="dxa"/>
          </w:tcPr>
          <w:p w14:paraId="7563FEDE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@content-creator + @website-builder</w:t>
            </w:r>
          </w:p>
        </w:tc>
        <w:tc>
          <w:tcPr>
            <w:tcW w:w="2351" w:type="dxa"/>
          </w:tcPr>
          <w:p w14:paraId="1835914C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P2</w:t>
            </w:r>
          </w:p>
        </w:tc>
      </w:tr>
      <w:tr w:rsidR="006422F6" w14:paraId="067F87BA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5B1F681" w14:textId="77777777" w:rsidR="006422F6" w:rsidRDefault="007B2767">
            <w:r>
              <w:rPr>
                <w:sz w:val="18"/>
              </w:rPr>
              <w:t>15</w:t>
            </w:r>
          </w:p>
        </w:tc>
        <w:tc>
          <w:tcPr>
            <w:tcW w:w="2351" w:type="dxa"/>
          </w:tcPr>
          <w:p w14:paraId="574A9D2F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 and add internal links to all 72 blog posts</w:t>
            </w:r>
          </w:p>
        </w:tc>
        <w:tc>
          <w:tcPr>
            <w:tcW w:w="2351" w:type="dxa"/>
          </w:tcPr>
          <w:p w14:paraId="647D0A9C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@content-creator</w:t>
            </w:r>
          </w:p>
        </w:tc>
        <w:tc>
          <w:tcPr>
            <w:tcW w:w="2351" w:type="dxa"/>
          </w:tcPr>
          <w:p w14:paraId="2C0CEA26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P2</w:t>
            </w:r>
          </w:p>
        </w:tc>
      </w:tr>
      <w:tr w:rsidR="006422F6" w14:paraId="61117D05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586AED4" w14:textId="77777777" w:rsidR="006422F6" w:rsidRDefault="007B2767">
            <w:r>
              <w:rPr>
                <w:sz w:val="18"/>
              </w:rPr>
              <w:t>16</w:t>
            </w:r>
          </w:p>
        </w:tc>
        <w:tc>
          <w:tcPr>
            <w:tcW w:w="2351" w:type="dxa"/>
          </w:tcPr>
          <w:p w14:paraId="7AEDE70F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Rewrite repetitive blog titles for better CTR</w:t>
            </w:r>
          </w:p>
        </w:tc>
        <w:tc>
          <w:tcPr>
            <w:tcW w:w="2351" w:type="dxa"/>
          </w:tcPr>
          <w:p w14:paraId="13C627CF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@content-creator</w:t>
            </w:r>
          </w:p>
        </w:tc>
        <w:tc>
          <w:tcPr>
            <w:tcW w:w="2351" w:type="dxa"/>
          </w:tcPr>
          <w:p w14:paraId="33F1DF55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P2</w:t>
            </w:r>
          </w:p>
        </w:tc>
      </w:tr>
      <w:tr w:rsidR="006422F6" w14:paraId="66291EF6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6F60B0B" w14:textId="77777777" w:rsidR="006422F6" w:rsidRDefault="007B2767">
            <w:r>
              <w:rPr>
                <w:sz w:val="18"/>
              </w:rPr>
              <w:t>17</w:t>
            </w:r>
          </w:p>
        </w:tc>
        <w:tc>
          <w:tcPr>
            <w:tcW w:w="2351" w:type="dxa"/>
          </w:tcPr>
          <w:p w14:paraId="5812AA38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 breadcrumb navigation to all subpages</w:t>
            </w:r>
          </w:p>
        </w:tc>
        <w:tc>
          <w:tcPr>
            <w:tcW w:w="2351" w:type="dxa"/>
          </w:tcPr>
          <w:p w14:paraId="5F18FEAF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@website-builder</w:t>
            </w:r>
          </w:p>
        </w:tc>
        <w:tc>
          <w:tcPr>
            <w:tcW w:w="2351" w:type="dxa"/>
          </w:tcPr>
          <w:p w14:paraId="5CEF5F55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P2</w:t>
            </w:r>
          </w:p>
        </w:tc>
      </w:tr>
      <w:tr w:rsidR="006422F6" w14:paraId="1F522FCD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295B076" w14:textId="77777777" w:rsidR="006422F6" w:rsidRDefault="007B2767">
            <w:r>
              <w:rPr>
                <w:sz w:val="18"/>
              </w:rPr>
              <w:t>18</w:t>
            </w:r>
          </w:p>
        </w:tc>
        <w:tc>
          <w:tcPr>
            <w:tcW w:w="2351" w:type="dxa"/>
          </w:tcPr>
          <w:p w14:paraId="539F8AB0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Create unique OG images per service page</w:t>
            </w:r>
          </w:p>
        </w:tc>
        <w:tc>
          <w:tcPr>
            <w:tcW w:w="2351" w:type="dxa"/>
          </w:tcPr>
          <w:p w14:paraId="2A986A64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@content-creator</w:t>
            </w:r>
          </w:p>
        </w:tc>
        <w:tc>
          <w:tcPr>
            <w:tcW w:w="2351" w:type="dxa"/>
          </w:tcPr>
          <w:p w14:paraId="343639BF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P3</w:t>
            </w:r>
          </w:p>
        </w:tc>
      </w:tr>
    </w:tbl>
    <w:p w14:paraId="2F009607" w14:textId="77777777" w:rsidR="006422F6" w:rsidRDefault="006422F6"/>
    <w:p w14:paraId="44885A1E" w14:textId="77777777" w:rsidR="006422F6" w:rsidRDefault="007B2767">
      <w:pPr>
        <w:pStyle w:val="Heading3"/>
      </w:pPr>
      <w:r>
        <w:t xml:space="preserve">Phase 4: Ongoing </w:t>
      </w:r>
      <w:r>
        <w:t>Optimization (Month 2+)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422F6" w14:paraId="573B0D8C" w14:textId="77777777" w:rsidTr="006422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DF606FE" w14:textId="77777777" w:rsidR="006422F6" w:rsidRDefault="007B2767">
            <w:r>
              <w:rPr>
                <w:sz w:val="18"/>
              </w:rPr>
              <w:t>#</w:t>
            </w:r>
          </w:p>
        </w:tc>
        <w:tc>
          <w:tcPr>
            <w:tcW w:w="2351" w:type="dxa"/>
          </w:tcPr>
          <w:p w14:paraId="22770CCD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Task</w:t>
            </w:r>
          </w:p>
        </w:tc>
        <w:tc>
          <w:tcPr>
            <w:tcW w:w="2351" w:type="dxa"/>
          </w:tcPr>
          <w:p w14:paraId="4C32D5BC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Owner</w:t>
            </w:r>
          </w:p>
        </w:tc>
        <w:tc>
          <w:tcPr>
            <w:tcW w:w="2351" w:type="dxa"/>
          </w:tcPr>
          <w:p w14:paraId="553E6F27" w14:textId="77777777" w:rsidR="006422F6" w:rsidRDefault="007B27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Priority</w:t>
            </w:r>
          </w:p>
        </w:tc>
      </w:tr>
      <w:tr w:rsidR="006422F6" w14:paraId="1D92DB31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F83A0A9" w14:textId="77777777" w:rsidR="006422F6" w:rsidRDefault="007B2767">
            <w:r>
              <w:rPr>
                <w:sz w:val="18"/>
              </w:rPr>
              <w:t>19</w:t>
            </w:r>
          </w:p>
        </w:tc>
        <w:tc>
          <w:tcPr>
            <w:tcW w:w="2351" w:type="dxa"/>
          </w:tcPr>
          <w:p w14:paraId="47B71CFB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Build local backlink strategy (Albemarle/Charlotte directories, dental associations)</w:t>
            </w:r>
          </w:p>
        </w:tc>
        <w:tc>
          <w:tcPr>
            <w:tcW w:w="2351" w:type="dxa"/>
          </w:tcPr>
          <w:p w14:paraId="56DF9BC1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SEO team</w:t>
            </w:r>
          </w:p>
        </w:tc>
        <w:tc>
          <w:tcPr>
            <w:tcW w:w="2351" w:type="dxa"/>
          </w:tcPr>
          <w:p w14:paraId="5B671B65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P2</w:t>
            </w:r>
          </w:p>
        </w:tc>
      </w:tr>
      <w:tr w:rsidR="006422F6" w14:paraId="05A9C14E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5EFB70D" w14:textId="77777777" w:rsidR="006422F6" w:rsidRDefault="007B2767">
            <w:r>
              <w:rPr>
                <w:sz w:val="18"/>
              </w:rPr>
              <w:t>20</w:t>
            </w:r>
          </w:p>
        </w:tc>
        <w:tc>
          <w:tcPr>
            <w:tcW w:w="2351" w:type="dxa"/>
          </w:tcPr>
          <w:p w14:paraId="784E35CD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Implement review generation campaign (Google, Yelp)</w:t>
            </w:r>
          </w:p>
        </w:tc>
        <w:tc>
          <w:tcPr>
            <w:tcW w:w="2351" w:type="dxa"/>
          </w:tcPr>
          <w:p w14:paraId="6B72EFA2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Business Owner</w:t>
            </w:r>
          </w:p>
        </w:tc>
        <w:tc>
          <w:tcPr>
            <w:tcW w:w="2351" w:type="dxa"/>
          </w:tcPr>
          <w:p w14:paraId="336004ED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P2</w:t>
            </w:r>
          </w:p>
        </w:tc>
      </w:tr>
      <w:tr w:rsidR="006422F6" w14:paraId="2A318AF7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C699291" w14:textId="77777777" w:rsidR="006422F6" w:rsidRDefault="007B2767">
            <w:r>
              <w:rPr>
                <w:sz w:val="18"/>
              </w:rPr>
              <w:t>21</w:t>
            </w:r>
          </w:p>
        </w:tc>
        <w:tc>
          <w:tcPr>
            <w:tcW w:w="2351" w:type="dxa"/>
          </w:tcPr>
          <w:p w14:paraId="5928BE95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 Service schema to each serv</w:t>
            </w:r>
            <w:r>
              <w:rPr>
                <w:sz w:val="18"/>
              </w:rPr>
              <w:t>ice page</w:t>
            </w:r>
          </w:p>
        </w:tc>
        <w:tc>
          <w:tcPr>
            <w:tcW w:w="2351" w:type="dxa"/>
          </w:tcPr>
          <w:p w14:paraId="0B244847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@website-builder</w:t>
            </w:r>
          </w:p>
        </w:tc>
        <w:tc>
          <w:tcPr>
            <w:tcW w:w="2351" w:type="dxa"/>
          </w:tcPr>
          <w:p w14:paraId="09F57FB9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P3</w:t>
            </w:r>
          </w:p>
        </w:tc>
      </w:tr>
      <w:tr w:rsidR="006422F6" w14:paraId="198A06EA" w14:textId="77777777" w:rsidTr="006422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9ACE665" w14:textId="77777777" w:rsidR="006422F6" w:rsidRDefault="007B2767">
            <w:r>
              <w:rPr>
                <w:sz w:val="18"/>
              </w:rPr>
              <w:t>22</w:t>
            </w:r>
          </w:p>
        </w:tc>
        <w:tc>
          <w:tcPr>
            <w:tcW w:w="2351" w:type="dxa"/>
          </w:tcPr>
          <w:p w14:paraId="090F812B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Optimize Core Web Vitals (LCP, CLS, INP) once analytics data is available</w:t>
            </w:r>
          </w:p>
        </w:tc>
        <w:tc>
          <w:tcPr>
            <w:tcW w:w="2351" w:type="dxa"/>
          </w:tcPr>
          <w:p w14:paraId="32DB053F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@website-builder</w:t>
            </w:r>
          </w:p>
        </w:tc>
        <w:tc>
          <w:tcPr>
            <w:tcW w:w="2351" w:type="dxa"/>
          </w:tcPr>
          <w:p w14:paraId="17650553" w14:textId="77777777" w:rsidR="006422F6" w:rsidRDefault="007B276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P3</w:t>
            </w:r>
          </w:p>
        </w:tc>
      </w:tr>
      <w:tr w:rsidR="006422F6" w14:paraId="799F7AD6" w14:textId="77777777" w:rsidTr="006422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F37F69A" w14:textId="77777777" w:rsidR="006422F6" w:rsidRDefault="007B2767">
            <w:r>
              <w:rPr>
                <w:sz w:val="18"/>
              </w:rPr>
              <w:t>23</w:t>
            </w:r>
          </w:p>
        </w:tc>
        <w:tc>
          <w:tcPr>
            <w:tcW w:w="2351" w:type="dxa"/>
          </w:tcPr>
          <w:p w14:paraId="00FC699C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Publish 2-4 new blog posts per month targeting long-tail local keywords</w:t>
            </w:r>
          </w:p>
        </w:tc>
        <w:tc>
          <w:tcPr>
            <w:tcW w:w="2351" w:type="dxa"/>
          </w:tcPr>
          <w:p w14:paraId="6E6C3C38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@content-creator</w:t>
            </w:r>
          </w:p>
        </w:tc>
        <w:tc>
          <w:tcPr>
            <w:tcW w:w="2351" w:type="dxa"/>
          </w:tcPr>
          <w:p w14:paraId="494F132D" w14:textId="77777777" w:rsidR="006422F6" w:rsidRDefault="007B27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P3</w:t>
            </w:r>
          </w:p>
        </w:tc>
      </w:tr>
    </w:tbl>
    <w:p w14:paraId="76386D9B" w14:textId="77777777" w:rsidR="006422F6" w:rsidRDefault="006422F6"/>
    <w:p w14:paraId="6DD1DBE7" w14:textId="77777777" w:rsidR="006422F6" w:rsidRDefault="007B2767">
      <w:pPr>
        <w:pStyle w:val="Heading2"/>
      </w:pPr>
      <w:r>
        <w:t xml:space="preserve">NEXT STEPS FOR RICH </w:t>
      </w:r>
      <w:r>
        <w:t>MARKETING TEAM</w:t>
      </w:r>
    </w:p>
    <w:p w14:paraId="26EE0BDB" w14:textId="77777777" w:rsidR="006422F6" w:rsidRDefault="007B2767">
      <w:pPr>
        <w:pStyle w:val="ListNumber"/>
      </w:pPr>
      <w:r>
        <w:rPr>
          <w:sz w:val="20"/>
        </w:rPr>
        <w:t>Immediate: @website-builder should tackle Phase 1 items (form fix, sitemap, analytics, canonical fix) -- these are blocking everything else.</w:t>
      </w:r>
    </w:p>
    <w:p w14:paraId="1549896F" w14:textId="77777777" w:rsidR="006422F6" w:rsidRDefault="007B2767">
      <w:pPr>
        <w:pStyle w:val="ListNumber"/>
      </w:pPr>
      <w:r>
        <w:rPr>
          <w:sz w:val="20"/>
        </w:rPr>
        <w:lastRenderedPageBreak/>
        <w:t>This week: Business owner should verify Google Business Profile for both locations and ensure NAP co</w:t>
      </w:r>
      <w:r>
        <w:rPr>
          <w:sz w:val="20"/>
        </w:rPr>
        <w:t>nsistency across all online directories.</w:t>
      </w:r>
    </w:p>
    <w:p w14:paraId="412A15A1" w14:textId="77777777" w:rsidR="006422F6" w:rsidRDefault="007B2767">
      <w:pPr>
        <w:pStyle w:val="ListNumber"/>
      </w:pPr>
      <w:r>
        <w:rPr>
          <w:sz w:val="20"/>
        </w:rPr>
        <w:t>Next sprint: @website-builder implements all schema markup (Dentist, FAQPage, BreadcrumbList) -- this alone could improve visibility by 20-30% for local searches.</w:t>
      </w:r>
    </w:p>
    <w:p w14:paraId="068CA512" w14:textId="77777777" w:rsidR="006422F6" w:rsidRDefault="007B2767">
      <w:pPr>
        <w:pStyle w:val="ListNumber"/>
      </w:pPr>
      <w:r>
        <w:rPr>
          <w:sz w:val="20"/>
        </w:rPr>
        <w:t>Content sprint: @content-creator expands all 6 servi</w:t>
      </w:r>
      <w:r>
        <w:rPr>
          <w:sz w:val="20"/>
        </w:rPr>
        <w:t>ce pages from ~600 words to 1,500+ words, adds internal links across blog posts, and gathers patient testimonials.</w:t>
      </w:r>
    </w:p>
    <w:p w14:paraId="5CA56660" w14:textId="77777777" w:rsidR="006422F6" w:rsidRDefault="007B2767">
      <w:pPr>
        <w:pStyle w:val="ListNumber"/>
      </w:pPr>
      <w:r>
        <w:rPr>
          <w:sz w:val="20"/>
        </w:rPr>
        <w:t>Monthly review: Once GA4 and Search Console are live, schedule monthly SEO performance reviews to track progress on rankings, traffic, and co</w:t>
      </w:r>
      <w:r>
        <w:rPr>
          <w:sz w:val="20"/>
        </w:rPr>
        <w:t>nversions.</w:t>
      </w:r>
    </w:p>
    <w:p w14:paraId="50554B9D" w14:textId="77777777" w:rsidR="006422F6" w:rsidRDefault="007B2767">
      <w:pPr>
        <w:pStyle w:val="Heading2"/>
      </w:pPr>
      <w:r>
        <w:t>APPENDIX: Raw Data Summary</w:t>
      </w:r>
    </w:p>
    <w:p w14:paraId="73429E99" w14:textId="77777777" w:rsidR="006422F6" w:rsidRDefault="007B2767">
      <w:pPr>
        <w:pStyle w:val="Heading3"/>
      </w:pPr>
      <w:r>
        <w:t>Homepage Metadata</w:t>
      </w:r>
    </w:p>
    <w:p w14:paraId="5DCB483E" w14:textId="77777777" w:rsidR="006422F6" w:rsidRDefault="007B2767">
      <w:pPr>
        <w:pStyle w:val="ListBullet"/>
      </w:pPr>
      <w:r>
        <w:rPr>
          <w:sz w:val="20"/>
        </w:rPr>
        <w:t>Title: "Premier Dental | Dentist in Albemarle &amp; Charlotte, NC | Comprehensive Dental Care"</w:t>
      </w:r>
    </w:p>
    <w:p w14:paraId="5A9F6BAE" w14:textId="77777777" w:rsidR="006422F6" w:rsidRDefault="007B2767">
      <w:pPr>
        <w:pStyle w:val="ListBullet"/>
      </w:pPr>
      <w:r>
        <w:rPr>
          <w:sz w:val="20"/>
        </w:rPr>
        <w:t xml:space="preserve">Description: "Premier Dental provides gentle, honest dental care in Albemarle and Charlotte, NC. </w:t>
      </w:r>
      <w:r>
        <w:rPr>
          <w:sz w:val="20"/>
        </w:rPr>
        <w:t>Services include preventive cleanings, cosmetic dentistry, dental implants, Invisalign, emergency dentistry, and EMFACE treatments."</w:t>
      </w:r>
    </w:p>
    <w:p w14:paraId="30F2E766" w14:textId="77777777" w:rsidR="006422F6" w:rsidRDefault="007B2767">
      <w:pPr>
        <w:pStyle w:val="ListBullet"/>
      </w:pPr>
      <w:r>
        <w:rPr>
          <w:sz w:val="20"/>
        </w:rPr>
        <w:t>H1: "Your Trusted Dentist in Albemarle &amp; Charlotte, NC"</w:t>
      </w:r>
    </w:p>
    <w:p w14:paraId="71A41130" w14:textId="77777777" w:rsidR="006422F6" w:rsidRDefault="007B2767">
      <w:pPr>
        <w:pStyle w:val="ListBullet"/>
      </w:pPr>
      <w:r>
        <w:rPr>
          <w:sz w:val="20"/>
        </w:rPr>
        <w:t>Canonical: https://premierdentalnc.com/ (MISMATCH)</w:t>
      </w:r>
    </w:p>
    <w:p w14:paraId="3E34562C" w14:textId="77777777" w:rsidR="006422F6" w:rsidRDefault="007B2767">
      <w:pPr>
        <w:pStyle w:val="ListBullet"/>
      </w:pPr>
      <w:r>
        <w:rPr>
          <w:sz w:val="20"/>
        </w:rPr>
        <w:t>OG Image: https:</w:t>
      </w:r>
      <w:r>
        <w:rPr>
          <w:sz w:val="20"/>
        </w:rPr>
        <w:t>//premierdentalnc.com/og-image.jpg</w:t>
      </w:r>
    </w:p>
    <w:p w14:paraId="78DABA03" w14:textId="77777777" w:rsidR="006422F6" w:rsidRDefault="007B2767">
      <w:pPr>
        <w:pStyle w:val="Heading3"/>
      </w:pPr>
      <w:r>
        <w:t>NAP Data</w:t>
      </w:r>
    </w:p>
    <w:p w14:paraId="7A1EF1BC" w14:textId="77777777" w:rsidR="006422F6" w:rsidRDefault="007B2767">
      <w:pPr>
        <w:pStyle w:val="ListBullet"/>
      </w:pPr>
      <w:r>
        <w:rPr>
          <w:sz w:val="20"/>
        </w:rPr>
        <w:t>Business: Premier Dental</w:t>
      </w:r>
    </w:p>
    <w:p w14:paraId="102CA1D3" w14:textId="77777777" w:rsidR="006422F6" w:rsidRDefault="007B2767">
      <w:pPr>
        <w:pStyle w:val="ListBullet"/>
      </w:pPr>
      <w:r>
        <w:rPr>
          <w:sz w:val="20"/>
        </w:rPr>
        <w:t>Albemarle: 1122 North 6th St, Albemarle, NC 28001 | (704) 982-5516</w:t>
      </w:r>
    </w:p>
    <w:p w14:paraId="1B48DE1E" w14:textId="77777777" w:rsidR="006422F6" w:rsidRDefault="007B2767">
      <w:pPr>
        <w:pStyle w:val="ListBullet"/>
      </w:pPr>
      <w:r>
        <w:rPr>
          <w:sz w:val="20"/>
        </w:rPr>
        <w:t>Charlotte: 2100 N Davidson St, Charlotte, NC 28205 | (704) 688-7120</w:t>
      </w:r>
    </w:p>
    <w:p w14:paraId="557DDCCB" w14:textId="77777777" w:rsidR="006422F6" w:rsidRDefault="007B2767">
      <w:pPr>
        <w:pStyle w:val="ListBullet"/>
      </w:pPr>
      <w:r>
        <w:rPr>
          <w:sz w:val="20"/>
        </w:rPr>
        <w:t>Email: premierdental@outlook.com</w:t>
      </w:r>
    </w:p>
    <w:p w14:paraId="588C44EA" w14:textId="77777777" w:rsidR="006422F6" w:rsidRDefault="007B2767">
      <w:pPr>
        <w:pStyle w:val="ListBullet"/>
      </w:pPr>
      <w:r>
        <w:rPr>
          <w:sz w:val="20"/>
        </w:rPr>
        <w:t>Hours: Mon-Thu 8:30</w:t>
      </w:r>
      <w:r>
        <w:rPr>
          <w:sz w:val="20"/>
        </w:rPr>
        <w:t xml:space="preserve"> AM - 5:00 PM, Fri-Sun Closed</w:t>
      </w:r>
    </w:p>
    <w:p w14:paraId="183CB7CD" w14:textId="77777777" w:rsidR="006422F6" w:rsidRDefault="007B2767">
      <w:pPr>
        <w:pStyle w:val="Heading3"/>
      </w:pPr>
      <w:r>
        <w:t>Design Tokens</w:t>
      </w:r>
    </w:p>
    <w:p w14:paraId="6C63F170" w14:textId="77777777" w:rsidR="006422F6" w:rsidRDefault="007B2767">
      <w:pPr>
        <w:pStyle w:val="ListBullet"/>
      </w:pPr>
      <w:r>
        <w:rPr>
          <w:sz w:val="20"/>
        </w:rPr>
        <w:t>Primary Color: #3A6373</w:t>
      </w:r>
    </w:p>
    <w:p w14:paraId="513237D8" w14:textId="77777777" w:rsidR="006422F6" w:rsidRDefault="007B2767">
      <w:pPr>
        <w:pStyle w:val="ListBullet"/>
      </w:pPr>
      <w:r>
        <w:rPr>
          <w:sz w:val="20"/>
        </w:rPr>
        <w:t>Accent Color: #0E5F78</w:t>
      </w:r>
    </w:p>
    <w:p w14:paraId="0E953183" w14:textId="77777777" w:rsidR="006422F6" w:rsidRDefault="007B2767">
      <w:pPr>
        <w:pStyle w:val="ListBullet"/>
      </w:pPr>
      <w:r>
        <w:rPr>
          <w:sz w:val="20"/>
        </w:rPr>
        <w:t>Background: #FAFCFD</w:t>
      </w:r>
    </w:p>
    <w:p w14:paraId="0C99327A" w14:textId="77777777" w:rsidR="006422F6" w:rsidRDefault="007B2767">
      <w:pPr>
        <w:pStyle w:val="ListBullet"/>
      </w:pPr>
      <w:r>
        <w:rPr>
          <w:sz w:val="20"/>
        </w:rPr>
        <w:t>Text Primary: #0F2B36</w:t>
      </w:r>
    </w:p>
    <w:p w14:paraId="6C323B86" w14:textId="77777777" w:rsidR="006422F6" w:rsidRDefault="007B2767">
      <w:pPr>
        <w:pStyle w:val="ListBullet"/>
      </w:pPr>
      <w:r>
        <w:rPr>
          <w:sz w:val="20"/>
        </w:rPr>
        <w:t>Heading Font: Playfair Display</w:t>
      </w:r>
    </w:p>
    <w:p w14:paraId="5E226F46" w14:textId="77777777" w:rsidR="006422F6" w:rsidRDefault="007B2767">
      <w:pPr>
        <w:pStyle w:val="ListBullet"/>
      </w:pPr>
      <w:r>
        <w:rPr>
          <w:sz w:val="20"/>
        </w:rPr>
        <w:t>Body Font: Inter</w:t>
      </w:r>
    </w:p>
    <w:p w14:paraId="6A13CA56" w14:textId="77777777" w:rsidR="006422F6" w:rsidRDefault="007B2767">
      <w:pPr>
        <w:pStyle w:val="ListBullet"/>
      </w:pPr>
      <w:r>
        <w:rPr>
          <w:sz w:val="20"/>
        </w:rPr>
        <w:t>Framework: Tailwind CSS</w:t>
      </w:r>
    </w:p>
    <w:p w14:paraId="14463364" w14:textId="77777777" w:rsidR="006422F6" w:rsidRDefault="007B2767">
      <w:pPr>
        <w:pStyle w:val="ListBullet"/>
      </w:pPr>
      <w:r>
        <w:rPr>
          <w:sz w:val="20"/>
        </w:rPr>
        <w:t>Border Radius: 8px base, 12px inputs, full-round butt</w:t>
      </w:r>
      <w:r>
        <w:rPr>
          <w:sz w:val="20"/>
        </w:rPr>
        <w:t>ons</w:t>
      </w:r>
    </w:p>
    <w:p w14:paraId="642E3740" w14:textId="471BB256" w:rsidR="006422F6" w:rsidRDefault="007B2767">
      <w:pPr>
        <w:spacing w:after="120"/>
      </w:pPr>
      <w:r>
        <w:t>Report generated by SEO Analysis Sub-Agent for R</w:t>
      </w:r>
      <w:r w:rsidR="00272DBE">
        <w:t>ICH</w:t>
      </w:r>
      <w:r>
        <w:t xml:space="preserve"> Marketing Team</w:t>
      </w:r>
    </w:p>
    <w:p w14:paraId="5C0A8DBB" w14:textId="77777777" w:rsidR="006422F6" w:rsidRDefault="007B2767">
      <w:pPr>
        <w:spacing w:after="120"/>
      </w:pPr>
      <w:r>
        <w:t>Audit date: March 30, 2026</w:t>
      </w:r>
    </w:p>
    <w:p w14:paraId="1BEC25F6" w14:textId="77777777" w:rsidR="006422F6" w:rsidRDefault="006422F6"/>
    <w:p w14:paraId="4D791ED7" w14:textId="34EBD582" w:rsidR="006422F6" w:rsidRDefault="007B2767">
      <w:pPr>
        <w:jc w:val="center"/>
      </w:pPr>
      <w:r>
        <w:rPr>
          <w:i/>
          <w:color w:val="6B8A95"/>
          <w:sz w:val="18"/>
        </w:rPr>
        <w:t>Report generated by R</w:t>
      </w:r>
      <w:r w:rsidR="00272DBE">
        <w:rPr>
          <w:i/>
          <w:color w:val="6B8A95"/>
          <w:sz w:val="18"/>
        </w:rPr>
        <w:t>ICH</w:t>
      </w:r>
      <w:r>
        <w:rPr>
          <w:i/>
          <w:color w:val="6B8A95"/>
          <w:sz w:val="18"/>
        </w:rPr>
        <w:t xml:space="preserve"> Marketing Team SEO Analysis</w:t>
      </w:r>
      <w:r>
        <w:rPr>
          <w:i/>
          <w:color w:val="6B8A95"/>
          <w:sz w:val="18"/>
        </w:rPr>
        <w:br/>
        <w:t>March 30, 2026</w:t>
      </w:r>
    </w:p>
    <w:sectPr w:rsidR="006422F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DBE"/>
    <w:rsid w:val="0029639D"/>
    <w:rsid w:val="00326F90"/>
    <w:rsid w:val="006422F6"/>
    <w:rsid w:val="00740D6E"/>
    <w:rsid w:val="007B27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D8B27"/>
  <w14:defaultImageDpi w14:val="300"/>
  <w15:docId w15:val="{B387C2CA-1592-47C9-8884-05C9269E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F2B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5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E5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E5F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2886</Words>
  <Characters>16455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Kyle Hoang Tran</cp:lastModifiedBy>
  <cp:revision>3</cp:revision>
  <dcterms:created xsi:type="dcterms:W3CDTF">2013-12-23T23:15:00Z</dcterms:created>
  <dcterms:modified xsi:type="dcterms:W3CDTF">2026-03-31T02:52:00Z</dcterms:modified>
  <cp:category/>
</cp:coreProperties>
</file>