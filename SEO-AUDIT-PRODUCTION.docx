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E5F78"/>
          <w:sz w:val="56"/>
        </w:rPr>
        <w:t>PremierdDentalNC.com</w:t>
      </w:r>
    </w:p>
    <w:p>
      <w:pPr>
        <w:jc w:val="center"/>
      </w:pPr>
      <w:r>
        <w:rPr>
          <w:color w:val="3A6373"/>
          <w:sz w:val="40"/>
        </w:rPr>
        <w:t>Production Site SEO Audit Report</w:t>
      </w:r>
    </w:p>
    <w:p/>
    <w:p>
      <w:pPr>
        <w:jc w:val="center"/>
      </w:pPr>
      <w:r>
        <w:rPr>
          <w:color w:val="6B8A95"/>
          <w:sz w:val="22"/>
        </w:rPr>
        <w:t>Website: https://premierdentalnc.com/</w:t>
        <w:br/>
        <w:t>Audit Date: March 30, 2026</w:t>
        <w:br/>
        <w:t>Prepared by: Rich Marketing Team</w:t>
      </w:r>
    </w:p>
    <w:p/>
    <w:p/>
    <w:p>
      <w:pPr>
        <w:jc w:val="center"/>
      </w:pPr>
      <w:r>
        <w:rPr>
          <w:b/>
          <w:color w:val="3A6373"/>
          <w:sz w:val="28"/>
        </w:rPr>
        <w:t>OVERALL SEO SCORE</w:t>
      </w:r>
    </w:p>
    <w:p>
      <w:pPr>
        <w:jc w:val="center"/>
      </w:pPr>
      <w:r>
        <w:rPr>
          <w:b/>
          <w:color w:val="CC0000"/>
          <w:sz w:val="72"/>
        </w:rPr>
        <w:t>38 / 100</w:t>
      </w:r>
    </w:p>
    <w:p>
      <w:r>
        <w:br w:type="page"/>
      </w:r>
    </w:p>
    <w:p>
      <w:pPr>
        <w:pStyle w:val="Heading2"/>
      </w:pPr>
      <w:r>
        <w:t>EXECUTIVE SUMMARY</w:t>
      </w:r>
    </w:p>
    <w:p>
      <w:pPr>
        <w:spacing w:after="120"/>
      </w:pPr>
      <w:r>
        <w:t>The production website at premierdentalnc.com has serious structural SEO deficiencies that are almost certainly suppressing search visibility for a practice that should be dominating local dental searches in Albemarle and Charlotte, NC. The site runs on WordPress 6.9.4 with Elementor 3.23.3 and Yoast SEO, but critical SEO elements are either missing or poorly implemented. There is ZERO schema markup (no LocalBusiness, no Dentist, no FAQ schema), thin homepage content (~150 words of main body text), generic title tags that lack geo-targeting, no business hours in structured data, and significant accessibility gaps. The blog section has decent content volume (~60+ posts) but suffers from duplicate meta descriptions across category pages and lacks internal linking strategy. The Vercel rebuild at premier-dental-nc.vercel.app demonstrates dramatically superior SEO implementation in nearly every category and should be prioritized for launch.</w:t>
      </w:r>
    </w:p>
    <w:p>
      <w:pPr>
        <w:pStyle w:val="Heading2"/>
      </w:pPr>
      <w:r>
        <w:t>1. STRENGTHS</w:t>
      </w:r>
    </w:p>
    <w:p>
      <w:pPr>
        <w:pStyle w:val="Heading3"/>
      </w:pPr>
      <w:r>
        <w:t>What the production site does right:</w:t>
      </w:r>
    </w:p>
    <w:p>
      <w:pPr>
        <w:pStyle w:val="ListNumber"/>
      </w:pPr>
      <w:r>
        <w:rPr>
          <w:sz w:val="20"/>
        </w:rPr>
        <w:t>SSL/HTTPS active -- The site loads securely over HTTPS.</w:t>
      </w:r>
    </w:p>
    <w:p>
      <w:pPr>
        <w:pStyle w:val="ListNumber"/>
      </w:pPr>
      <w:r>
        <w:rPr>
          <w:sz w:val="20"/>
        </w:rPr>
        <w:t>Yoast SEO installed and generating basics -- robots.txt is properly configured via Yoast with sitemap reference. XML sitemap index exists at `/sitemap_index.xml` with proper sub-sitemaps (posts, pages, categories, authors).</w:t>
      </w:r>
    </w:p>
    <w:p>
      <w:pPr>
        <w:pStyle w:val="ListNumber"/>
      </w:pPr>
      <w:r>
        <w:rPr>
          <w:sz w:val="20"/>
        </w:rPr>
        <w:t>Google Search Console verified -- Two verification codes found (`Dw0pgpUuRBZVh3bItCZr9-KSvuN3UiLfJxVCmcyEqvk` and `Y-sQyFUBdy3we7buHrGDyrDgR1yjcItNBsmd6E0gRmw`), indicating GSC is connected.</w:t>
      </w:r>
    </w:p>
    <w:p>
      <w:pPr>
        <w:pStyle w:val="ListNumber"/>
      </w:pPr>
      <w:r>
        <w:rPr>
          <w:sz w:val="20"/>
        </w:rPr>
        <w:t>Viewport meta tag present -- `width=device-width, initial-scale=1` on all pages.</w:t>
      </w:r>
    </w:p>
    <w:p>
      <w:pPr>
        <w:pStyle w:val="ListNumber"/>
      </w:pPr>
      <w:r>
        <w:rPr>
          <w:sz w:val="20"/>
        </w:rPr>
        <w:t>Blog content volume -- 40+ blog posts covering restorative, cosmetic, implant, invisalign, preventive, and emergency dentistry. Blog posts have decent word counts (1,200-2,000 words).</w:t>
      </w:r>
    </w:p>
    <w:p>
      <w:pPr>
        <w:pStyle w:val="ListNumber"/>
      </w:pPr>
      <w:r>
        <w:rPr>
          <w:sz w:val="20"/>
        </w:rPr>
        <w:t>Canonical tags present -- Yoast generates canonical URLs on all pages.</w:t>
      </w:r>
    </w:p>
    <w:p>
      <w:pPr>
        <w:pStyle w:val="ListNumber"/>
      </w:pPr>
      <w:r>
        <w:rPr>
          <w:sz w:val="20"/>
        </w:rPr>
        <w:t>Open Graph tags on most pages -- og:title, og:description, og:image, og:type, og:url are present on most pages.</w:t>
      </w:r>
    </w:p>
    <w:p>
      <w:pPr>
        <w:pStyle w:val="ListNumber"/>
      </w:pPr>
      <w:r>
        <w:rPr>
          <w:sz w:val="20"/>
        </w:rPr>
        <w:t>Twitter card -- `summary_large_image` card type set.</w:t>
      </w:r>
    </w:p>
    <w:p>
      <w:pPr>
        <w:pStyle w:val="ListNumber"/>
      </w:pPr>
      <w:r>
        <w:rPr>
          <w:sz w:val="20"/>
        </w:rPr>
        <w:t>Two locations clearly listed -- Albemarle (1122 North 6th St, 28001) and Charlotte/NoDa (2100 N Davidson St, 28205) with phone numbers.</w:t>
      </w:r>
    </w:p>
    <w:p>
      <w:pPr>
        <w:pStyle w:val="ListNumber"/>
      </w:pPr>
      <w:r>
        <w:rPr>
          <w:sz w:val="20"/>
        </w:rPr>
        <w:t>WebP image format -- Images are served in WebP format (good for performance).</w:t>
      </w:r>
    </w:p>
    <w:p>
      <w:pPr>
        <w:pStyle w:val="ListNumber"/>
      </w:pPr>
      <w:r>
        <w:rPr>
          <w:sz w:val="20"/>
        </w:rPr>
        <w:t>GTranslate plugin -- English/Spanish translation available (serves diverse community).</w:t>
      </w:r>
    </w:p>
    <w:p>
      <w:pPr>
        <w:pStyle w:val="ListNumber"/>
      </w:pPr>
      <w:r>
        <w:rPr>
          <w:sz w:val="20"/>
        </w:rPr>
        <w:t>DMCA badge -- Shows content protection awareness.</w:t>
      </w:r>
    </w:p>
    <w:p>
      <w:pPr>
        <w:pStyle w:val="Heading2"/>
      </w:pPr>
      <w:r>
        <w:t>2. CRITICAL ISSUES (Must Fix Immediately)</w:t>
      </w:r>
    </w:p>
    <w:p>
      <w:pPr>
        <w:pStyle w:val="Heading3"/>
      </w:pPr>
      <w:r>
        <w:t>CRITICAL-01: ZERO Schema Markup / Structured Data</w:t>
      </w:r>
    </w:p>
    <w:p>
      <w:pPr>
        <w:spacing w:after="120"/>
      </w:pPr>
      <w:r>
        <w:t>Impact: SEVERE -- Directly affects local pack rankings and rich snippets</w:t>
      </w:r>
    </w:p>
    <w:p>
      <w:pPr>
        <w:spacing w:after="120"/>
      </w:pPr>
      <w:r>
        <w:t>No JSON-LD schema markup was found on ANY page of the site. This is the single most damaging technical SEO issue. For a local dental practice, the following schemas are essential:</w:t>
      </w:r>
    </w:p>
    <w:p>
      <w:pPr>
        <w:pStyle w:val="ListBullet"/>
      </w:pPr>
      <w:r>
        <w:rPr>
          <w:sz w:val="20"/>
        </w:rPr>
        <w:t>LocalBusiness / Dentist schema -- Required for local pack visibility</w:t>
      </w:r>
    </w:p>
    <w:p>
      <w:pPr>
        <w:pStyle w:val="ListBullet"/>
      </w:pPr>
      <w:r>
        <w:rPr>
          <w:sz w:val="20"/>
        </w:rPr>
        <w:t>Organization schema -- Brand knowledge panel</w:t>
      </w:r>
    </w:p>
    <w:p>
      <w:pPr>
        <w:pStyle w:val="ListBullet"/>
      </w:pPr>
      <w:r>
        <w:rPr>
          <w:sz w:val="20"/>
        </w:rPr>
        <w:t>FAQ schema -- FAQs page has 18+ questions but ZERO FAQ schema markup</w:t>
      </w:r>
    </w:p>
    <w:p>
      <w:pPr>
        <w:pStyle w:val="ListBullet"/>
      </w:pPr>
      <w:r>
        <w:rPr>
          <w:sz w:val="20"/>
        </w:rPr>
        <w:t>BreadcrumbList schema -- Navigation context for Google</w:t>
      </w:r>
    </w:p>
    <w:p>
      <w:pPr>
        <w:pStyle w:val="ListBullet"/>
      </w:pPr>
      <w:r>
        <w:rPr>
          <w:sz w:val="20"/>
        </w:rPr>
        <w:t>MedicalBusiness schema -- Healthcare-specific signals</w:t>
      </w:r>
    </w:p>
    <w:p>
      <w:pPr>
        <w:pStyle w:val="ListBullet"/>
      </w:pPr>
      <w:r>
        <w:rPr>
          <w:sz w:val="20"/>
        </w:rPr>
        <w:t>Review/AggregateRating schema -- Social proof in SERPs</w:t>
      </w:r>
    </w:p>
    <w:p>
      <w:pPr>
        <w:pStyle w:val="ListBullet"/>
      </w:pPr>
      <w:r>
        <w:rPr>
          <w:sz w:val="20"/>
        </w:rPr>
        <w:t>Service schema -- For each dental service offered</w:t>
      </w:r>
    </w:p>
    <w:p>
      <w:pPr>
        <w:spacing w:after="120"/>
      </w:pPr>
      <w:r>
        <w:t>Comparison with Vercel rebuild: The Vercel site would need this implemented as well, but has better structural foundation for it.</w:t>
      </w:r>
    </w:p>
    <w:p>
      <w:pPr>
        <w:spacing w:after="120"/>
      </w:pPr>
      <w:r>
        <w:t>Fix: Implement comprehensive JSON-LD schema on every page.</w:t>
      </w:r>
    </w:p>
    <w:p>
      <w:pPr>
        <w:spacing w:before="0" w:after="0"/>
      </w:pPr>
      <w:r>
        <w:rPr>
          <w:rFonts w:ascii="Consolas" w:hAnsi="Consolas"/>
          <w:color w:val="333333"/>
          <w:sz w:val="16"/>
        </w:rPr>
        <w:t>{</w:t>
      </w:r>
    </w:p>
    <w:p>
      <w:pPr>
        <w:spacing w:before="0" w:after="0"/>
      </w:pPr>
      <w:r>
        <w:rPr>
          <w:rFonts w:ascii="Consolas" w:hAnsi="Consolas"/>
          <w:color w:val="333333"/>
          <w:sz w:val="16"/>
        </w:rPr>
        <w:t xml:space="preserve">  "@context": "https://schema.org",</w:t>
      </w:r>
    </w:p>
    <w:p>
      <w:pPr>
        <w:spacing w:before="0" w:after="0"/>
      </w:pPr>
      <w:r>
        <w:rPr>
          <w:rFonts w:ascii="Consolas" w:hAnsi="Consolas"/>
          <w:color w:val="333333"/>
          <w:sz w:val="16"/>
        </w:rPr>
        <w:t xml:space="preserve">  "@type": "Dentist",</w:t>
      </w:r>
    </w:p>
    <w:p>
      <w:pPr>
        <w:spacing w:before="0" w:after="0"/>
      </w:pPr>
      <w:r>
        <w:rPr>
          <w:rFonts w:ascii="Consolas" w:hAnsi="Consolas"/>
          <w:color w:val="333333"/>
          <w:sz w:val="16"/>
        </w:rPr>
        <w:t xml:space="preserve">  "name": "Premier Dental",</w:t>
      </w:r>
    </w:p>
    <w:p>
      <w:pPr>
        <w:spacing w:before="0" w:after="0"/>
      </w:pPr>
      <w:r>
        <w:rPr>
          <w:rFonts w:ascii="Consolas" w:hAnsi="Consolas"/>
          <w:color w:val="333333"/>
          <w:sz w:val="16"/>
        </w:rPr>
        <w:t xml:space="preserve">  "image": "https://premierdentalnc.com/wp-content/uploads/2024/08/logo-dental-premier-200x200.png.webp",</w:t>
      </w:r>
    </w:p>
    <w:p>
      <w:pPr>
        <w:spacing w:before="0" w:after="0"/>
      </w:pPr>
      <w:r>
        <w:rPr>
          <w:rFonts w:ascii="Consolas" w:hAnsi="Consolas"/>
          <w:color w:val="333333"/>
          <w:sz w:val="16"/>
        </w:rPr>
        <w:t xml:space="preserve">  "url": "https://premierdentalnc.com",</w:t>
      </w:r>
    </w:p>
    <w:p>
      <w:pPr>
        <w:spacing w:before="0" w:after="0"/>
      </w:pPr>
      <w:r>
        <w:rPr>
          <w:rFonts w:ascii="Consolas" w:hAnsi="Consolas"/>
          <w:color w:val="333333"/>
          <w:sz w:val="16"/>
        </w:rPr>
        <w:t xml:space="preserve">  "telephone": ["(704) 982-5516", "(704) 688-7120"],</w:t>
      </w:r>
    </w:p>
    <w:p>
      <w:pPr>
        <w:spacing w:before="0" w:after="0"/>
      </w:pPr>
      <w:r>
        <w:rPr>
          <w:rFonts w:ascii="Consolas" w:hAnsi="Consolas"/>
          <w:color w:val="333333"/>
          <w:sz w:val="16"/>
        </w:rPr>
        <w:t xml:space="preserve">  "email": "premierdental@outlook.com",</w:t>
      </w:r>
    </w:p>
    <w:p>
      <w:pPr>
        <w:spacing w:before="0" w:after="0"/>
      </w:pPr>
      <w:r>
        <w:rPr>
          <w:rFonts w:ascii="Consolas" w:hAnsi="Consolas"/>
          <w:color w:val="333333"/>
          <w:sz w:val="16"/>
        </w:rPr>
        <w:t xml:space="preserve">  "address": [</w:t>
      </w:r>
    </w:p>
    <w:p>
      <w:pPr>
        <w:spacing w:before="0" w:after="0"/>
      </w:pPr>
      <w:r>
        <w:rPr>
          <w:rFonts w:ascii="Consolas" w:hAnsi="Consolas"/>
          <w:color w:val="333333"/>
          <w:sz w:val="16"/>
        </w:rPr>
        <w:t xml:space="preserve">    {</w:t>
      </w:r>
    </w:p>
    <w:p>
      <w:pPr>
        <w:spacing w:before="0" w:after="0"/>
      </w:pPr>
      <w:r>
        <w:rPr>
          <w:rFonts w:ascii="Consolas" w:hAnsi="Consolas"/>
          <w:color w:val="333333"/>
          <w:sz w:val="16"/>
        </w:rPr>
        <w:t xml:space="preserve">      "@type": "PostalAddress",</w:t>
      </w:r>
    </w:p>
    <w:p>
      <w:pPr>
        <w:spacing w:before="0" w:after="0"/>
      </w:pPr>
      <w:r>
        <w:rPr>
          <w:rFonts w:ascii="Consolas" w:hAnsi="Consolas"/>
          <w:color w:val="333333"/>
          <w:sz w:val="16"/>
        </w:rPr>
        <w:t xml:space="preserve">      "streetAddress": "1122 North 6th St",</w:t>
      </w:r>
    </w:p>
    <w:p>
      <w:pPr>
        <w:spacing w:before="0" w:after="0"/>
      </w:pPr>
      <w:r>
        <w:rPr>
          <w:rFonts w:ascii="Consolas" w:hAnsi="Consolas"/>
          <w:color w:val="333333"/>
          <w:sz w:val="16"/>
        </w:rPr>
        <w:t xml:space="preserve">      "addressLocality": "Albemarle",</w:t>
      </w:r>
    </w:p>
    <w:p>
      <w:pPr>
        <w:spacing w:before="0" w:after="0"/>
      </w:pPr>
      <w:r>
        <w:rPr>
          <w:rFonts w:ascii="Consolas" w:hAnsi="Consolas"/>
          <w:color w:val="333333"/>
          <w:sz w:val="16"/>
        </w:rPr>
        <w:t xml:space="preserve">      "addressRegion": "NC",</w:t>
      </w:r>
    </w:p>
    <w:p>
      <w:pPr>
        <w:spacing w:before="0" w:after="0"/>
      </w:pPr>
      <w:r>
        <w:rPr>
          <w:rFonts w:ascii="Consolas" w:hAnsi="Consolas"/>
          <w:color w:val="333333"/>
          <w:sz w:val="16"/>
        </w:rPr>
        <w:t xml:space="preserve">      "postalCode": "28001",</w:t>
      </w:r>
    </w:p>
    <w:p>
      <w:pPr>
        <w:spacing w:before="0" w:after="0"/>
      </w:pPr>
      <w:r>
        <w:rPr>
          <w:rFonts w:ascii="Consolas" w:hAnsi="Consolas"/>
          <w:color w:val="333333"/>
          <w:sz w:val="16"/>
        </w:rPr>
        <w:t xml:space="preserve">      "addressCountry": "US"</w:t>
      </w:r>
    </w:p>
    <w:p>
      <w:pPr>
        <w:spacing w:before="0" w:after="0"/>
      </w:pPr>
      <w:r>
        <w:rPr>
          <w:rFonts w:ascii="Consolas" w:hAnsi="Consolas"/>
          <w:color w:val="333333"/>
          <w:sz w:val="16"/>
        </w:rPr>
        <w:t xml:space="preserve">    },</w:t>
      </w:r>
    </w:p>
    <w:p>
      <w:pPr>
        <w:spacing w:before="0" w:after="0"/>
      </w:pPr>
      <w:r>
        <w:rPr>
          <w:rFonts w:ascii="Consolas" w:hAnsi="Consolas"/>
          <w:color w:val="333333"/>
          <w:sz w:val="16"/>
        </w:rPr>
        <w:t xml:space="preserve">    {</w:t>
      </w:r>
    </w:p>
    <w:p>
      <w:pPr>
        <w:spacing w:before="0" w:after="0"/>
      </w:pPr>
      <w:r>
        <w:rPr>
          <w:rFonts w:ascii="Consolas" w:hAnsi="Consolas"/>
          <w:color w:val="333333"/>
          <w:sz w:val="16"/>
        </w:rPr>
        <w:t xml:space="preserve">      "@type": "PostalAddress",</w:t>
      </w:r>
    </w:p>
    <w:p>
      <w:pPr>
        <w:spacing w:before="0" w:after="0"/>
      </w:pPr>
      <w:r>
        <w:rPr>
          <w:rFonts w:ascii="Consolas" w:hAnsi="Consolas"/>
          <w:color w:val="333333"/>
          <w:sz w:val="16"/>
        </w:rPr>
        <w:t xml:space="preserve">      "streetAddress": "2100 N Davidson Street",</w:t>
      </w:r>
    </w:p>
    <w:p>
      <w:pPr>
        <w:spacing w:before="0" w:after="0"/>
      </w:pPr>
      <w:r>
        <w:rPr>
          <w:rFonts w:ascii="Consolas" w:hAnsi="Consolas"/>
          <w:color w:val="333333"/>
          <w:sz w:val="16"/>
        </w:rPr>
        <w:t xml:space="preserve">      "addressLocality": "Charlotte",</w:t>
      </w:r>
    </w:p>
    <w:p>
      <w:pPr>
        <w:spacing w:before="0" w:after="0"/>
      </w:pPr>
      <w:r>
        <w:rPr>
          <w:rFonts w:ascii="Consolas" w:hAnsi="Consolas"/>
          <w:color w:val="333333"/>
          <w:sz w:val="16"/>
        </w:rPr>
        <w:t xml:space="preserve">      "addressRegion": "NC",</w:t>
      </w:r>
    </w:p>
    <w:p>
      <w:pPr>
        <w:spacing w:before="0" w:after="0"/>
      </w:pPr>
      <w:r>
        <w:rPr>
          <w:rFonts w:ascii="Consolas" w:hAnsi="Consolas"/>
          <w:color w:val="333333"/>
          <w:sz w:val="16"/>
        </w:rPr>
        <w:t xml:space="preserve">      "postalCode": "28205",</w:t>
      </w:r>
    </w:p>
    <w:p>
      <w:pPr>
        <w:spacing w:before="0" w:after="0"/>
      </w:pPr>
      <w:r>
        <w:rPr>
          <w:rFonts w:ascii="Consolas" w:hAnsi="Consolas"/>
          <w:color w:val="333333"/>
          <w:sz w:val="16"/>
        </w:rPr>
        <w:t xml:space="preserve">      "addressCountry": "US"</w:t>
      </w:r>
    </w:p>
    <w:p>
      <w:pPr>
        <w:spacing w:before="0" w:after="0"/>
      </w:pPr>
      <w:r>
        <w:rPr>
          <w:rFonts w:ascii="Consolas" w:hAnsi="Consolas"/>
          <w:color w:val="333333"/>
          <w:sz w:val="16"/>
        </w:rPr>
        <w:t xml:space="preserve">    }</w:t>
      </w:r>
    </w:p>
    <w:p>
      <w:pPr>
        <w:spacing w:before="0" w:after="0"/>
      </w:pPr>
      <w:r>
        <w:rPr>
          <w:rFonts w:ascii="Consolas" w:hAnsi="Consolas"/>
          <w:color w:val="333333"/>
          <w:sz w:val="16"/>
        </w:rPr>
        <w:t xml:space="preserve">  ],</w:t>
      </w:r>
    </w:p>
    <w:p>
      <w:pPr>
        <w:spacing w:before="0" w:after="0"/>
      </w:pPr>
      <w:r>
        <w:rPr>
          <w:rFonts w:ascii="Consolas" w:hAnsi="Consolas"/>
          <w:color w:val="333333"/>
          <w:sz w:val="16"/>
        </w:rPr>
        <w:t xml:space="preserve">  "openingHoursSpecification": [</w:t>
      </w:r>
    </w:p>
    <w:p>
      <w:pPr>
        <w:spacing w:before="0" w:after="0"/>
      </w:pPr>
      <w:r>
        <w:rPr>
          <w:rFonts w:ascii="Consolas" w:hAnsi="Consolas"/>
          <w:color w:val="333333"/>
          <w:sz w:val="16"/>
        </w:rPr>
        <w:t xml:space="preserve">    {</w:t>
      </w:r>
    </w:p>
    <w:p>
      <w:pPr>
        <w:spacing w:before="0" w:after="0"/>
      </w:pPr>
      <w:r>
        <w:rPr>
          <w:rFonts w:ascii="Consolas" w:hAnsi="Consolas"/>
          <w:color w:val="333333"/>
          <w:sz w:val="16"/>
        </w:rPr>
        <w:t xml:space="preserve">      "@type": "OpeningHoursSpecification",</w:t>
      </w:r>
    </w:p>
    <w:p>
      <w:pPr>
        <w:spacing w:before="0" w:after="0"/>
      </w:pPr>
      <w:r>
        <w:rPr>
          <w:rFonts w:ascii="Consolas" w:hAnsi="Consolas"/>
          <w:color w:val="333333"/>
          <w:sz w:val="16"/>
        </w:rPr>
        <w:t xml:space="preserve">      "dayOfWeek": ["Monday", "Tuesday", "Wednesday", "Thursday"],</w:t>
      </w:r>
    </w:p>
    <w:p>
      <w:pPr>
        <w:spacing w:before="0" w:after="0"/>
      </w:pPr>
      <w:r>
        <w:rPr>
          <w:rFonts w:ascii="Consolas" w:hAnsi="Consolas"/>
          <w:color w:val="333333"/>
          <w:sz w:val="16"/>
        </w:rPr>
        <w:t xml:space="preserve">      "opens": "08:30",</w:t>
      </w:r>
    </w:p>
    <w:p>
      <w:pPr>
        <w:spacing w:before="0" w:after="0"/>
      </w:pPr>
      <w:r>
        <w:rPr>
          <w:rFonts w:ascii="Consolas" w:hAnsi="Consolas"/>
          <w:color w:val="333333"/>
          <w:sz w:val="16"/>
        </w:rPr>
        <w:t xml:space="preserve">      "closes": "17:00"</w:t>
      </w:r>
    </w:p>
    <w:p>
      <w:pPr>
        <w:spacing w:before="0" w:after="0"/>
      </w:pPr>
      <w:r>
        <w:rPr>
          <w:rFonts w:ascii="Consolas" w:hAnsi="Consolas"/>
          <w:color w:val="333333"/>
          <w:sz w:val="16"/>
        </w:rPr>
        <w:t xml:space="preserve">    }</w:t>
      </w:r>
    </w:p>
    <w:p>
      <w:pPr>
        <w:spacing w:before="0" w:after="0"/>
      </w:pPr>
      <w:r>
        <w:rPr>
          <w:rFonts w:ascii="Consolas" w:hAnsi="Consolas"/>
          <w:color w:val="333333"/>
          <w:sz w:val="16"/>
        </w:rPr>
        <w:t xml:space="preserve">  ],</w:t>
      </w:r>
    </w:p>
    <w:p>
      <w:pPr>
        <w:spacing w:before="0" w:after="0"/>
      </w:pPr>
      <w:r>
        <w:rPr>
          <w:rFonts w:ascii="Consolas" w:hAnsi="Consolas"/>
          <w:color w:val="333333"/>
          <w:sz w:val="16"/>
        </w:rPr>
        <w:t xml:space="preserve">  "priceRange": "$$",</w:t>
      </w:r>
    </w:p>
    <w:p>
      <w:pPr>
        <w:spacing w:before="0" w:after="0"/>
      </w:pPr>
      <w:r>
        <w:rPr>
          <w:rFonts w:ascii="Consolas" w:hAnsi="Consolas"/>
          <w:color w:val="333333"/>
          <w:sz w:val="16"/>
        </w:rPr>
        <w:t xml:space="preserve">  "areaServed": ["Albemarle", "Charlotte", "Stanly County", "Mecklenburg County"],</w:t>
      </w:r>
    </w:p>
    <w:p>
      <w:pPr>
        <w:spacing w:before="0" w:after="0"/>
      </w:pPr>
      <w:r>
        <w:rPr>
          <w:rFonts w:ascii="Consolas" w:hAnsi="Consolas"/>
          <w:color w:val="333333"/>
          <w:sz w:val="16"/>
        </w:rPr>
        <w:t xml:space="preserve">  "hasOfferCatalog": {</w:t>
      </w:r>
    </w:p>
    <w:p>
      <w:pPr>
        <w:spacing w:before="0" w:after="0"/>
      </w:pPr>
      <w:r>
        <w:rPr>
          <w:rFonts w:ascii="Consolas" w:hAnsi="Consolas"/>
          <w:color w:val="333333"/>
          <w:sz w:val="16"/>
        </w:rPr>
        <w:t xml:space="preserve">    "@type": "OfferCatalog",</w:t>
      </w:r>
    </w:p>
    <w:p>
      <w:pPr>
        <w:spacing w:before="0" w:after="0"/>
      </w:pPr>
      <w:r>
        <w:rPr>
          <w:rFonts w:ascii="Consolas" w:hAnsi="Consolas"/>
          <w:color w:val="333333"/>
          <w:sz w:val="16"/>
        </w:rPr>
        <w:t xml:space="preserve">    "name": "Dental Services",</w:t>
      </w:r>
    </w:p>
    <w:p>
      <w:pPr>
        <w:spacing w:before="0" w:after="0"/>
      </w:pPr>
      <w:r>
        <w:rPr>
          <w:rFonts w:ascii="Consolas" w:hAnsi="Consolas"/>
          <w:color w:val="333333"/>
          <w:sz w:val="16"/>
        </w:rPr>
        <w:t xml:space="preserve">    "itemListElement": [</w:t>
      </w:r>
    </w:p>
    <w:p>
      <w:pPr>
        <w:spacing w:before="0" w:after="0"/>
      </w:pPr>
      <w:r>
        <w:rPr>
          <w:rFonts w:ascii="Consolas" w:hAnsi="Consolas"/>
          <w:color w:val="333333"/>
          <w:sz w:val="16"/>
        </w:rPr>
        <w:t xml:space="preserve">      "Restorative Dentistry",</w:t>
      </w:r>
    </w:p>
    <w:p>
      <w:pPr>
        <w:spacing w:before="0" w:after="0"/>
      </w:pPr>
      <w:r>
        <w:rPr>
          <w:rFonts w:ascii="Consolas" w:hAnsi="Consolas"/>
          <w:color w:val="333333"/>
          <w:sz w:val="16"/>
        </w:rPr>
        <w:t xml:space="preserve">      "Cosmetic Dentistry",</w:t>
      </w:r>
    </w:p>
    <w:p>
      <w:pPr>
        <w:spacing w:before="0" w:after="0"/>
      </w:pPr>
      <w:r>
        <w:rPr>
          <w:rFonts w:ascii="Consolas" w:hAnsi="Consolas"/>
          <w:color w:val="333333"/>
          <w:sz w:val="16"/>
        </w:rPr>
        <w:t xml:space="preserve">      "Dental Implants",</w:t>
      </w:r>
    </w:p>
    <w:p>
      <w:pPr>
        <w:spacing w:before="0" w:after="0"/>
      </w:pPr>
      <w:r>
        <w:rPr>
          <w:rFonts w:ascii="Consolas" w:hAnsi="Consolas"/>
          <w:color w:val="333333"/>
          <w:sz w:val="16"/>
        </w:rPr>
        <w:t xml:space="preserve">      "Invisalign",</w:t>
      </w:r>
    </w:p>
    <w:p>
      <w:pPr>
        <w:spacing w:before="0" w:after="0"/>
      </w:pPr>
      <w:r>
        <w:rPr>
          <w:rFonts w:ascii="Consolas" w:hAnsi="Consolas"/>
          <w:color w:val="333333"/>
          <w:sz w:val="16"/>
        </w:rPr>
        <w:t xml:space="preserve">      "Preventive Dentistry",</w:t>
      </w:r>
    </w:p>
    <w:p>
      <w:pPr>
        <w:spacing w:before="0" w:after="0"/>
      </w:pPr>
      <w:r>
        <w:rPr>
          <w:rFonts w:ascii="Consolas" w:hAnsi="Consolas"/>
          <w:color w:val="333333"/>
          <w:sz w:val="16"/>
        </w:rPr>
        <w:t xml:space="preserve">      "Emergency Dentistry",</w:t>
      </w:r>
    </w:p>
    <w:p>
      <w:pPr>
        <w:spacing w:before="0" w:after="0"/>
      </w:pPr>
      <w:r>
        <w:rPr>
          <w:rFonts w:ascii="Consolas" w:hAnsi="Consolas"/>
          <w:color w:val="333333"/>
          <w:sz w:val="16"/>
        </w:rPr>
        <w:t xml:space="preserve">      "EMFACE Treatments"</w:t>
      </w:r>
    </w:p>
    <w:p>
      <w:pPr>
        <w:spacing w:before="0" w:after="0"/>
      </w:pPr>
      <w:r>
        <w:rPr>
          <w:rFonts w:ascii="Consolas" w:hAnsi="Consolas"/>
          <w:color w:val="333333"/>
          <w:sz w:val="16"/>
        </w:rPr>
        <w:t xml:space="preserve">    ]</w:t>
      </w:r>
    </w:p>
    <w:p>
      <w:pPr>
        <w:spacing w:before="0" w:after="0"/>
      </w:pPr>
      <w:r>
        <w:rPr>
          <w:rFonts w:ascii="Consolas" w:hAnsi="Consolas"/>
          <w:color w:val="333333"/>
          <w:sz w:val="16"/>
        </w:rPr>
        <w:t xml:space="preserve">  }</w:t>
      </w:r>
    </w:p>
    <w:p>
      <w:pPr>
        <w:spacing w:before="0" w:after="0"/>
      </w:pPr>
      <w:r>
        <w:rPr>
          <w:rFonts w:ascii="Consolas" w:hAnsi="Consolas"/>
          <w:color w:val="333333"/>
          <w:sz w:val="16"/>
        </w:rPr>
        <w:t>}</w:t>
      </w:r>
    </w:p>
    <w:p>
      <w:pPr>
        <w:spacing w:after="120"/>
      </w:pPr>
      <w:r>
        <w:t>Owner: @website-builder</w:t>
      </w:r>
    </w:p>
    <w:p>
      <w:pPr>
        <w:pStyle w:val="Heading3"/>
      </w:pPr>
      <w:r>
        <w:t>CRITICAL-02: Title Tags Are Generic and Lack Geo-Targeting</w:t>
      </w:r>
    </w:p>
    <w:p>
      <w:pPr>
        <w:spacing w:after="120"/>
      </w:pPr>
      <w:r>
        <w:t>Impact: HIGH -- Directly affects click-through rates and rankings</w:t>
      </w:r>
    </w:p>
    <w:p>
      <w:pPr>
        <w:spacing w:after="120"/>
      </w:pPr>
      <w:r>
        <w:t>Current title tags follow a pattern that wastes ranking potential:</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sz w:val="18"/>
              </w:rPr>
              <w:t>Page</w:t>
            </w:r>
          </w:p>
        </w:tc>
        <w:tc>
          <w:tcPr>
            <w:tcW w:type="dxa" w:w="3135"/>
          </w:tcPr>
          <w:p>
            <w:r>
              <w:rPr>
                <w:b/>
                <w:sz w:val="18"/>
              </w:rPr>
              <w:t>Current Title</w:t>
            </w:r>
          </w:p>
        </w:tc>
        <w:tc>
          <w:tcPr>
            <w:tcW w:type="dxa" w:w="3135"/>
          </w:tcPr>
          <w:p>
            <w:r>
              <w:rPr>
                <w:b/>
                <w:sz w:val="18"/>
              </w:rPr>
              <w:t>Problem</w:t>
            </w:r>
          </w:p>
        </w:tc>
      </w:tr>
      <w:tr>
        <w:tc>
          <w:tcPr>
            <w:tcW w:type="dxa" w:w="3135"/>
          </w:tcPr>
          <w:p>
            <w:r>
              <w:rPr>
                <w:sz w:val="18"/>
              </w:rPr>
              <w:t>Homepage</w:t>
            </w:r>
          </w:p>
        </w:tc>
        <w:tc>
          <w:tcPr>
            <w:tcW w:type="dxa" w:w="3135"/>
          </w:tcPr>
          <w:p>
            <w:r>
              <w:rPr>
                <w:sz w:val="18"/>
              </w:rPr>
              <w:t>`Premier Dental - Home`</w:t>
            </w:r>
          </w:p>
        </w:tc>
        <w:tc>
          <w:tcPr>
            <w:tcW w:type="dxa" w:w="3135"/>
          </w:tcPr>
          <w:p>
            <w:r>
              <w:rPr>
                <w:sz w:val="18"/>
              </w:rPr>
              <w:t>No keywords, no location, "Home" is wasted</w:t>
            </w:r>
          </w:p>
        </w:tc>
      </w:tr>
      <w:tr>
        <w:tc>
          <w:tcPr>
            <w:tcW w:type="dxa" w:w="3135"/>
          </w:tcPr>
          <w:p>
            <w:r>
              <w:rPr>
                <w:sz w:val="18"/>
              </w:rPr>
              <w:t>About</w:t>
            </w:r>
          </w:p>
        </w:tc>
        <w:tc>
          <w:tcPr>
            <w:tcW w:type="dxa" w:w="3135"/>
          </w:tcPr>
          <w:p>
            <w:r>
              <w:rPr>
                <w:sz w:val="18"/>
              </w:rPr>
              <w:t>`Premier Dental - About Us`</w:t>
            </w:r>
          </w:p>
        </w:tc>
        <w:tc>
          <w:tcPr>
            <w:tcW w:type="dxa" w:w="3135"/>
          </w:tcPr>
          <w:p>
            <w:r>
              <w:rPr>
                <w:sz w:val="18"/>
              </w:rPr>
              <w:t>No keywords, no location</w:t>
            </w:r>
          </w:p>
        </w:tc>
      </w:tr>
      <w:tr>
        <w:tc>
          <w:tcPr>
            <w:tcW w:type="dxa" w:w="3135"/>
          </w:tcPr>
          <w:p>
            <w:r>
              <w:rPr>
                <w:sz w:val="18"/>
              </w:rPr>
              <w:t>Contacts</w:t>
            </w:r>
          </w:p>
        </w:tc>
        <w:tc>
          <w:tcPr>
            <w:tcW w:type="dxa" w:w="3135"/>
          </w:tcPr>
          <w:p>
            <w:r>
              <w:rPr>
                <w:sz w:val="18"/>
              </w:rPr>
              <w:t>`Premier Dental - Contacts`</w:t>
            </w:r>
          </w:p>
        </w:tc>
        <w:tc>
          <w:tcPr>
            <w:tcW w:type="dxa" w:w="3135"/>
          </w:tcPr>
          <w:p>
            <w:r>
              <w:rPr>
                <w:sz w:val="18"/>
              </w:rPr>
              <w:t>No keywords, no location</w:t>
            </w:r>
          </w:p>
        </w:tc>
      </w:tr>
      <w:tr>
        <w:tc>
          <w:tcPr>
            <w:tcW w:type="dxa" w:w="3135"/>
          </w:tcPr>
          <w:p>
            <w:r>
              <w:rPr>
                <w:sz w:val="18"/>
              </w:rPr>
              <w:t>Treatments</w:t>
            </w:r>
          </w:p>
        </w:tc>
        <w:tc>
          <w:tcPr>
            <w:tcW w:type="dxa" w:w="3135"/>
          </w:tcPr>
          <w:p>
            <w:r>
              <w:rPr>
                <w:sz w:val="18"/>
              </w:rPr>
              <w:t>`Premier Dental - Treatments`</w:t>
            </w:r>
          </w:p>
        </w:tc>
        <w:tc>
          <w:tcPr>
            <w:tcW w:type="dxa" w:w="3135"/>
          </w:tcPr>
          <w:p>
            <w:r>
              <w:rPr>
                <w:sz w:val="18"/>
              </w:rPr>
              <w:t>No keywords, no location</w:t>
            </w:r>
          </w:p>
        </w:tc>
      </w:tr>
      <w:tr>
        <w:tc>
          <w:tcPr>
            <w:tcW w:type="dxa" w:w="3135"/>
          </w:tcPr>
          <w:p>
            <w:r>
              <w:rPr>
                <w:sz w:val="18"/>
              </w:rPr>
              <w:t>FAQs</w:t>
            </w:r>
          </w:p>
        </w:tc>
        <w:tc>
          <w:tcPr>
            <w:tcW w:type="dxa" w:w="3135"/>
          </w:tcPr>
          <w:p>
            <w:r>
              <w:rPr>
                <w:sz w:val="18"/>
              </w:rPr>
              <w:t>`Premier Dental - FAQs`</w:t>
            </w:r>
          </w:p>
        </w:tc>
        <w:tc>
          <w:tcPr>
            <w:tcW w:type="dxa" w:w="3135"/>
          </w:tcPr>
          <w:p>
            <w:r>
              <w:rPr>
                <w:sz w:val="18"/>
              </w:rPr>
              <w:t>No keywords, no location</w:t>
            </w:r>
          </w:p>
        </w:tc>
      </w:tr>
      <w:tr>
        <w:tc>
          <w:tcPr>
            <w:tcW w:type="dxa" w:w="3135"/>
          </w:tcPr>
          <w:p>
            <w:r>
              <w:rPr>
                <w:sz w:val="18"/>
              </w:rPr>
              <w:t>NoDa</w:t>
            </w:r>
          </w:p>
        </w:tc>
        <w:tc>
          <w:tcPr>
            <w:tcW w:type="dxa" w:w="3135"/>
          </w:tcPr>
          <w:p>
            <w:r>
              <w:rPr>
                <w:sz w:val="18"/>
              </w:rPr>
              <w:t>`Premier Dental - NODA`</w:t>
            </w:r>
          </w:p>
        </w:tc>
        <w:tc>
          <w:tcPr>
            <w:tcW w:type="dxa" w:w="3135"/>
          </w:tcPr>
          <w:p>
            <w:r>
              <w:rPr>
                <w:sz w:val="18"/>
              </w:rPr>
              <w:t>No keywords, no service mention</w:t>
            </w:r>
          </w:p>
        </w:tc>
      </w:tr>
      <w:tr>
        <w:tc>
          <w:tcPr>
            <w:tcW w:type="dxa" w:w="3135"/>
          </w:tcPr>
          <w:p>
            <w:r>
              <w:rPr>
                <w:sz w:val="18"/>
              </w:rPr>
              <w:t>Dentistry</w:t>
            </w:r>
          </w:p>
        </w:tc>
        <w:tc>
          <w:tcPr>
            <w:tcW w:type="dxa" w:w="3135"/>
          </w:tcPr>
          <w:p>
            <w:r>
              <w:rPr>
                <w:sz w:val="18"/>
              </w:rPr>
              <w:t>`Dentistry - Premier Dental`</w:t>
            </w:r>
          </w:p>
        </w:tc>
        <w:tc>
          <w:tcPr>
            <w:tcW w:type="dxa" w:w="3135"/>
          </w:tcPr>
          <w:p>
            <w:r>
              <w:rPr>
                <w:sz w:val="18"/>
              </w:rPr>
              <w:t>Incredibly generic</w:t>
            </w:r>
          </w:p>
        </w:tc>
      </w:tr>
    </w:tbl>
    <w:p/>
    <w:p>
      <w:pPr>
        <w:spacing w:after="120"/>
      </w:pPr>
      <w:r>
        <w:t>Recommended title tags:</w:t>
      </w:r>
    </w:p>
    <w:tbl>
      <w:tblPr>
        <w:tblStyle w:val="LightGrid-Accent1"/>
        <w:tblW w:type="auto" w:w="0"/>
        <w:tblLook w:firstColumn="1" w:firstRow="1" w:lastColumn="0" w:lastRow="0" w:noHBand="0" w:noVBand="1" w:val="04A0"/>
      </w:tblPr>
      <w:tblGrid>
        <w:gridCol w:w="4703"/>
        <w:gridCol w:w="4703"/>
      </w:tblGrid>
      <w:tr>
        <w:tc>
          <w:tcPr>
            <w:tcW w:type="dxa" w:w="4703"/>
          </w:tcPr>
          <w:p>
            <w:r>
              <w:rPr>
                <w:b/>
                <w:sz w:val="18"/>
              </w:rPr>
              <w:t>Page</w:t>
            </w:r>
          </w:p>
        </w:tc>
        <w:tc>
          <w:tcPr>
            <w:tcW w:type="dxa" w:w="4703"/>
          </w:tcPr>
          <w:p>
            <w:r>
              <w:rPr>
                <w:b/>
                <w:sz w:val="18"/>
              </w:rPr>
              <w:t>Recommended Title</w:t>
            </w:r>
          </w:p>
        </w:tc>
      </w:tr>
      <w:tr>
        <w:tc>
          <w:tcPr>
            <w:tcW w:type="dxa" w:w="4703"/>
          </w:tcPr>
          <w:p>
            <w:r>
              <w:rPr>
                <w:sz w:val="18"/>
              </w:rPr>
              <w:t>Homepage</w:t>
            </w:r>
          </w:p>
        </w:tc>
        <w:tc>
          <w:tcPr>
            <w:tcW w:type="dxa" w:w="4703"/>
          </w:tcPr>
          <w:p>
            <w:r>
              <w:rPr>
                <w:sz w:val="18"/>
              </w:rPr>
              <w:t>`Premier Dental \</w:t>
            </w:r>
          </w:p>
        </w:tc>
      </w:tr>
      <w:tr>
        <w:tc>
          <w:tcPr>
            <w:tcW w:type="dxa" w:w="4703"/>
          </w:tcPr>
          <w:p>
            <w:r>
              <w:rPr>
                <w:sz w:val="18"/>
              </w:rPr>
              <w:t>About</w:t>
            </w:r>
          </w:p>
        </w:tc>
        <w:tc>
          <w:tcPr>
            <w:tcW w:type="dxa" w:w="4703"/>
          </w:tcPr>
          <w:p>
            <w:r>
              <w:rPr>
                <w:sz w:val="18"/>
              </w:rPr>
              <w:t>`Meet Our Dental Team \</w:t>
            </w:r>
          </w:p>
        </w:tc>
      </w:tr>
      <w:tr>
        <w:tc>
          <w:tcPr>
            <w:tcW w:type="dxa" w:w="4703"/>
          </w:tcPr>
          <w:p>
            <w:r>
              <w:rPr>
                <w:sz w:val="18"/>
              </w:rPr>
              <w:t>Contacts</w:t>
            </w:r>
          </w:p>
        </w:tc>
        <w:tc>
          <w:tcPr>
            <w:tcW w:type="dxa" w:w="4703"/>
          </w:tcPr>
          <w:p>
            <w:r>
              <w:rPr>
                <w:sz w:val="18"/>
              </w:rPr>
              <w:t>`Contact Premier Dental \</w:t>
            </w:r>
          </w:p>
        </w:tc>
      </w:tr>
      <w:tr>
        <w:tc>
          <w:tcPr>
            <w:tcW w:type="dxa" w:w="4703"/>
          </w:tcPr>
          <w:p>
            <w:r>
              <w:rPr>
                <w:sz w:val="18"/>
              </w:rPr>
              <w:t>Treatments</w:t>
            </w:r>
          </w:p>
        </w:tc>
        <w:tc>
          <w:tcPr>
            <w:tcW w:type="dxa" w:w="4703"/>
          </w:tcPr>
          <w:p>
            <w:r>
              <w:rPr>
                <w:sz w:val="18"/>
              </w:rPr>
              <w:t>`Dental Services &amp; Treatments \</w:t>
            </w:r>
          </w:p>
        </w:tc>
      </w:tr>
      <w:tr>
        <w:tc>
          <w:tcPr>
            <w:tcW w:type="dxa" w:w="4703"/>
          </w:tcPr>
          <w:p>
            <w:r>
              <w:rPr>
                <w:sz w:val="18"/>
              </w:rPr>
              <w:t>FAQs</w:t>
            </w:r>
          </w:p>
        </w:tc>
        <w:tc>
          <w:tcPr>
            <w:tcW w:type="dxa" w:w="4703"/>
          </w:tcPr>
          <w:p>
            <w:r>
              <w:rPr>
                <w:sz w:val="18"/>
              </w:rPr>
              <w:t>`Dental Care FAQs \</w:t>
            </w:r>
          </w:p>
        </w:tc>
      </w:tr>
      <w:tr>
        <w:tc>
          <w:tcPr>
            <w:tcW w:type="dxa" w:w="4703"/>
          </w:tcPr>
          <w:p>
            <w:r>
              <w:rPr>
                <w:sz w:val="18"/>
              </w:rPr>
              <w:t>NoDa</w:t>
            </w:r>
          </w:p>
        </w:tc>
        <w:tc>
          <w:tcPr>
            <w:tcW w:type="dxa" w:w="4703"/>
          </w:tcPr>
          <w:p>
            <w:r>
              <w:rPr>
                <w:sz w:val="18"/>
              </w:rPr>
              <w:t>`Premier Dental NoDa Charlotte \</w:t>
            </w:r>
          </w:p>
        </w:tc>
      </w:tr>
    </w:tbl>
    <w:p/>
    <w:p>
      <w:pPr>
        <w:spacing w:after="120"/>
      </w:pPr>
      <w:r>
        <w:t>Comparison with Vercel rebuild: The Vercel site uses `Premier Dental | Dentist in Albemarle &amp; Charlotte, NC | Comprehensive Dental Care` -- vastly superior.</w:t>
      </w:r>
    </w:p>
    <w:p>
      <w:pPr>
        <w:spacing w:after="120"/>
      </w:pPr>
      <w:r>
        <w:t>Owner: @content-creator + @website-builder</w:t>
      </w:r>
    </w:p>
    <w:p>
      <w:pPr>
        <w:pStyle w:val="Heading3"/>
      </w:pPr>
      <w:r>
        <w:t>CRITICAL-03: Homepage Has Extremely Thin Content</w:t>
      </w:r>
    </w:p>
    <w:p>
      <w:pPr>
        <w:spacing w:after="120"/>
      </w:pPr>
      <w:r>
        <w:t>Impact: HIGH -- Google's Helpful Content system penalizes thin pages</w:t>
      </w:r>
    </w:p>
    <w:p>
      <w:pPr>
        <w:spacing w:after="120"/>
      </w:pPr>
      <w:r>
        <w:t>The homepage main body content is approximately 150-200 words. For a dental practice homepage competing in two markets (Albemarle and Charlotte), this is dangerously thin. Google expects substantive content that demonstrates E-E-A-T.</w:t>
      </w:r>
    </w:p>
    <w:p>
      <w:pPr>
        <w:spacing w:after="120"/>
      </w:pPr>
      <w:r>
        <w:t>Current homepage content breakdown:</w:t>
      </w:r>
    </w:p>
    <w:p>
      <w:pPr>
        <w:pStyle w:val="ListBullet"/>
      </w:pPr>
      <w:r>
        <w:rPr>
          <w:sz w:val="20"/>
        </w:rPr>
        <w:t>H1: "Premier Dental Care Passionate About Helping Take Care of Your Teeth"</w:t>
      </w:r>
    </w:p>
    <w:p>
      <w:pPr>
        <w:pStyle w:val="ListBullet"/>
      </w:pPr>
      <w:r>
        <w:rPr>
          <w:sz w:val="20"/>
        </w:rPr>
        <w:t>One paragraph about mission (~50 words)</w:t>
      </w:r>
    </w:p>
    <w:p>
      <w:pPr>
        <w:pStyle w:val="ListBullet"/>
      </w:pPr>
      <w:r>
        <w:rPr>
          <w:sz w:val="20"/>
        </w:rPr>
        <w:t>Treatment section (just image links, no text descriptions)</w:t>
      </w:r>
    </w:p>
    <w:p>
      <w:pPr>
        <w:pStyle w:val="ListBullet"/>
      </w:pPr>
      <w:r>
        <w:rPr>
          <w:sz w:val="20"/>
        </w:rPr>
        <w:t>Trust bullet points (~60 words)</w:t>
      </w:r>
    </w:p>
    <w:p>
      <w:pPr>
        <w:pStyle w:val="ListBullet"/>
      </w:pPr>
      <w:r>
        <w:rPr>
          <w:sz w:val="20"/>
        </w:rPr>
        <w:t>Footer content</w:t>
      </w:r>
    </w:p>
    <w:p>
      <w:pPr>
        <w:spacing w:after="120"/>
      </w:pPr>
      <w:r>
        <w:t>Comparison with Vercel rebuild: The Vercel homepage has ~1,500+ words of substantive content including service descriptions, value propositions, insurance information, detailed FAQ section with 8 questions/answers, EMFACE section, and location details. This is dramatically better.</w:t>
      </w:r>
    </w:p>
    <w:p>
      <w:pPr>
        <w:spacing w:after="120"/>
      </w:pPr>
      <w:r>
        <w:t>Recommended fix: Expand homepage to 800-1,200 words minimum with:</w:t>
      </w:r>
    </w:p>
    <w:p>
      <w:pPr>
        <w:pStyle w:val="ListBullet"/>
      </w:pPr>
      <w:r>
        <w:rPr>
          <w:sz w:val="20"/>
        </w:rPr>
        <w:t>Service descriptions (not just image links)</w:t>
      </w:r>
    </w:p>
    <w:p>
      <w:pPr>
        <w:pStyle w:val="ListBullet"/>
      </w:pPr>
      <w:r>
        <w:rPr>
          <w:sz w:val="20"/>
        </w:rPr>
        <w:t>Insurance information</w:t>
      </w:r>
    </w:p>
    <w:p>
      <w:pPr>
        <w:pStyle w:val="ListBullet"/>
      </w:pPr>
      <w:r>
        <w:rPr>
          <w:sz w:val="20"/>
        </w:rPr>
        <w:t>Location-specific content for both Albemarle and Charlotte</w:t>
      </w:r>
    </w:p>
    <w:p>
      <w:pPr>
        <w:pStyle w:val="ListBullet"/>
      </w:pPr>
      <w:r>
        <w:rPr>
          <w:sz w:val="20"/>
        </w:rPr>
        <w:t>Patient trust signals</w:t>
      </w:r>
    </w:p>
    <w:p>
      <w:pPr>
        <w:pStyle w:val="ListBullet"/>
      </w:pPr>
      <w:r>
        <w:rPr>
          <w:sz w:val="20"/>
        </w:rPr>
        <w:t>FAQ section with FAQ schema</w:t>
      </w:r>
    </w:p>
    <w:p>
      <w:pPr>
        <w:spacing w:after="120"/>
      </w:pPr>
      <w:r>
        <w:t>Owner: @content-creator</w:t>
      </w:r>
    </w:p>
    <w:p>
      <w:pPr>
        <w:pStyle w:val="Heading3"/>
      </w:pPr>
      <w:r>
        <w:t>CRITICAL-04: Meta Descriptions Are Weak or Duplicated</w:t>
      </w:r>
    </w:p>
    <w:p>
      <w:pPr>
        <w:spacing w:after="120"/>
      </w:pPr>
      <w:r>
        <w:t>Impact: HIGH -- Directly affects CTR from search results</w:t>
      </w:r>
    </w:p>
    <w:p>
      <w:pPr>
        <w:spacing w:after="120"/>
      </w:pPr>
      <w:r>
        <w:t>Problems found:</w:t>
      </w:r>
    </w:p>
    <w:p>
      <w:pPr>
        <w:pStyle w:val="ListNumber"/>
      </w:pPr>
      <w:r>
        <w:rPr>
          <w:sz w:val="20"/>
        </w:rPr>
        <w:t>Homepage meta description is generic: "Premier Dental Care: Passionate about helping take care of your teeth, ensuring a bright and healthy smile." -- No location, no specific services, no CTA.</w:t>
      </w:r>
    </w:p>
    <w:p>
      <w:pPr>
        <w:pStyle w:val="ListNumber"/>
      </w:pPr>
      <w:r>
        <w:rPr>
          <w:sz w:val="20"/>
        </w:rPr>
        <w:t>Blog category pages all share the SAME meta description: "Blogs about Premier Dental cover topics like Restorative Dentistry, Cosmetic Dentistry, and Implant Dentistry, offering valuable insights." -- This identical description appears on Restorative, Cosmetic, Implant, Invisalign, and Preventive Dentistry blog category pages.</w:t>
      </w:r>
    </w:p>
    <w:p>
      <w:pPr>
        <w:pStyle w:val="ListNumber"/>
      </w:pPr>
      <w:r>
        <w:rPr>
          <w:sz w:val="20"/>
        </w:rPr>
        <w:t>NoDa page uses the Contact page's meta description: "Contact Premier Dental via phone, email, or in person." -- Wrong description for a location page.</w:t>
      </w:r>
    </w:p>
    <w:p>
      <w:pPr>
        <w:pStyle w:val="ListNumber"/>
      </w:pPr>
      <w:r>
        <w:rPr>
          <w:sz w:val="20"/>
        </w:rPr>
        <w:t>About page has grammatically broken description: "Learn about us at Premier Dental, where meet our team and focus on quality care..." -- "where meet our team" is missing a word.</w:t>
      </w:r>
    </w:p>
    <w:p>
      <w:pPr>
        <w:spacing w:after="120"/>
      </w:pPr>
      <w:r>
        <w:t>Comparison with Vercel rebuild: Uses "Premier Dental provides gentle, honest dental care in Albemarle and Charlotte, NC. Services include preventive cleanings, cosmetic dentistry, dental implants, Invisalign, emergency dentistry, and EMFACE treatments." -- Much more descriptive and keyword-rich.</w:t>
      </w:r>
    </w:p>
    <w:p>
      <w:pPr>
        <w:spacing w:after="120"/>
      </w:pPr>
      <w:r>
        <w:t>Owner: @content-creator</w:t>
      </w:r>
    </w:p>
    <w:p>
      <w:pPr>
        <w:pStyle w:val="Heading3"/>
      </w:pPr>
      <w:r>
        <w:t>CRITICAL-05: No Google Analytics or Tag Manager Detected</w:t>
      </w:r>
    </w:p>
    <w:p>
      <w:pPr>
        <w:spacing w:after="120"/>
      </w:pPr>
      <w:r>
        <w:t>Impact: HIGH -- Cannot measure traffic, conversions, or ROI</w:t>
      </w:r>
    </w:p>
    <w:p>
      <w:pPr>
        <w:spacing w:after="120"/>
      </w:pPr>
      <w:r>
        <w:t>Despite having "Site Kit by Google 1.158.0" listed in the generator tags, the JSON-LD extraction returned empty for both Google Analytics ID and Google Tag Manager ID. The design extraction confirmed `googleAnalytics: true` but `tagManager: false`. This needs verification -- if GA is not actually firing, the practice has ZERO visibility into:</w:t>
      </w:r>
    </w:p>
    <w:p>
      <w:pPr>
        <w:pStyle w:val="ListBullet"/>
      </w:pPr>
      <w:r>
        <w:rPr>
          <w:sz w:val="20"/>
        </w:rPr>
        <w:t>How many visitors the site receives</w:t>
      </w:r>
    </w:p>
    <w:p>
      <w:pPr>
        <w:pStyle w:val="ListBullet"/>
      </w:pPr>
      <w:r>
        <w:rPr>
          <w:sz w:val="20"/>
        </w:rPr>
        <w:t>Which pages drive traffic</w:t>
      </w:r>
    </w:p>
    <w:p>
      <w:pPr>
        <w:pStyle w:val="ListBullet"/>
      </w:pPr>
      <w:r>
        <w:rPr>
          <w:sz w:val="20"/>
        </w:rPr>
        <w:t>Conversion rates for contact forms/phone calls</w:t>
      </w:r>
    </w:p>
    <w:p>
      <w:pPr>
        <w:pStyle w:val="ListBullet"/>
      </w:pPr>
      <w:r>
        <w:rPr>
          <w:sz w:val="20"/>
        </w:rPr>
        <w:t>Source of traffic (organic, social, referral, paid)</w:t>
      </w:r>
    </w:p>
    <w:p>
      <w:pPr>
        <w:spacing w:after="120"/>
      </w:pPr>
      <w:r>
        <w:t>Fix: Verify GA4 is properly installed and firing. Install GTM for advanced event tracking (form submissions, phone click tracking, scroll depth).</w:t>
      </w:r>
    </w:p>
    <w:p>
      <w:pPr>
        <w:spacing w:after="120"/>
      </w:pPr>
      <w:r>
        <w:t>Owner: @website-builder + Business Owner</w:t>
      </w:r>
    </w:p>
    <w:p>
      <w:pPr>
        <w:pStyle w:val="Heading3"/>
      </w:pPr>
      <w:r>
        <w:t>CRITICAL-06: No Business Hours in Structured Data or Prominent Display</w:t>
      </w:r>
    </w:p>
    <w:p>
      <w:pPr>
        <w:spacing w:after="120"/>
      </w:pPr>
      <w:r>
        <w:t>Impact: MEDIUM-HIGH -- Affects Google Business Profile and local pack</w:t>
      </w:r>
    </w:p>
    <w:p>
      <w:pPr>
        <w:spacing w:after="120"/>
      </w:pPr>
      <w:r>
        <w:t>While office hours appear in the header area and footer (Mon-Thu 8:30AM-5:00PM, Fri-Sun Closed), they are:</w:t>
      </w:r>
    </w:p>
    <w:p>
      <w:pPr>
        <w:pStyle w:val="ListNumber"/>
      </w:pPr>
      <w:r>
        <w:rPr>
          <w:sz w:val="20"/>
        </w:rPr>
        <w:t>Not in any schema markup</w:t>
      </w:r>
    </w:p>
    <w:p>
      <w:pPr>
        <w:pStyle w:val="ListNumber"/>
      </w:pPr>
      <w:r>
        <w:rPr>
          <w:sz w:val="20"/>
        </w:rPr>
        <w:t>Not prominently displayed on the contact page</w:t>
      </w:r>
    </w:p>
    <w:p>
      <w:pPr>
        <w:pStyle w:val="ListNumber"/>
      </w:pPr>
      <w:r>
        <w:rPr>
          <w:sz w:val="20"/>
        </w:rPr>
        <w:t>Not included in structured data that Google can parse for the knowledge panel</w:t>
      </w:r>
    </w:p>
    <w:p>
      <w:pPr>
        <w:spacing w:after="120"/>
      </w:pPr>
      <w:r>
        <w:t>Owner: @website-builder</w:t>
      </w:r>
    </w:p>
    <w:p>
      <w:pPr>
        <w:pStyle w:val="Heading2"/>
      </w:pPr>
      <w:r>
        <w:t>3. MEDIUM PRIORITY IMPROVEMENTS</w:t>
      </w:r>
    </w:p>
    <w:p>
      <w:pPr>
        <w:pStyle w:val="Heading3"/>
      </w:pPr>
      <w:r>
        <w:t>MED-01: Heading Structure Issues</w:t>
      </w:r>
    </w:p>
    <w:p>
      <w:pPr>
        <w:spacing w:after="120"/>
      </w:pPr>
      <w:r>
        <w:t>Homepage H1: "Premier Dental Care Passionate About Helping Take Care of Your Teeth" -- This is a mission statement, not a keyword-targeted heading. Should include "Dentist in Albemarle &amp; Charlotte NC" or similar.</w:t>
      </w:r>
    </w:p>
    <w:p>
      <w:pPr>
        <w:spacing w:after="120"/>
      </w:pPr>
      <w:r>
        <w:t>About page H2s have typos/inconsistencies:</w:t>
      </w:r>
    </w:p>
    <w:p>
      <w:pPr>
        <w:pStyle w:val="ListBullet"/>
      </w:pPr>
      <w:r>
        <w:rPr>
          <w:sz w:val="20"/>
        </w:rPr>
        <w:t>"Strephanie" (should be "Stephanie")</w:t>
      </w:r>
    </w:p>
    <w:p>
      <w:pPr>
        <w:pStyle w:val="ListBullet"/>
      </w:pPr>
      <w:r>
        <w:rPr>
          <w:sz w:val="20"/>
        </w:rPr>
        <w:t>"Samatha Hahn" (should be "Samantha"?)</w:t>
      </w:r>
    </w:p>
    <w:p>
      <w:pPr>
        <w:pStyle w:val="ListBullet"/>
      </w:pPr>
      <w:r>
        <w:rPr>
          <w:sz w:val="20"/>
        </w:rPr>
        <w:t>"Julie Cope -- Schedule Coordinator Krystal" (two people combined in one heading)</w:t>
      </w:r>
    </w:p>
    <w:p>
      <w:pPr>
        <w:spacing w:after="120"/>
      </w:pPr>
      <w:r>
        <w:t>Contacts page: Only has H1, no H2s or H3s. Very thin content structure.</w:t>
      </w:r>
    </w:p>
    <w:p>
      <w:pPr>
        <w:spacing w:after="120"/>
      </w:pPr>
      <w:r>
        <w:t>Dentistry page: H1 is "Dentistry - Premier Dental" which is identical to the title tag and provides zero value.</w:t>
      </w:r>
    </w:p>
    <w:p>
      <w:pPr>
        <w:spacing w:after="120"/>
      </w:pPr>
      <w:r>
        <w:t>FAQs page: Has 18 H2s but NO H3s for sub-answers, and no FAQ schema to match. The H2s are all about implants, cosmetics, and restorative -- no questions about the practice itself (hours, insurance, new patients, etc.).</w:t>
      </w:r>
    </w:p>
    <w:p>
      <w:pPr>
        <w:spacing w:after="120"/>
      </w:pPr>
      <w:r>
        <w:t>Owner: @content-creator + @website-builder</w:t>
      </w:r>
    </w:p>
    <w:p>
      <w:pPr>
        <w:pStyle w:val="Heading3"/>
      </w:pPr>
      <w:r>
        <w:t>MED-02: Internal Linking Strategy Is Weak</w:t>
      </w:r>
    </w:p>
    <w:p>
      <w:pPr>
        <w:spacing w:after="120"/>
      </w:pPr>
      <w:r>
        <w:t>The homepage links to treatment category pages but the service/blog pages do not link back effectively to each other. Findings:</w:t>
      </w:r>
    </w:p>
    <w:p>
      <w:pPr>
        <w:pStyle w:val="ListBullet"/>
      </w:pPr>
      <w:r>
        <w:rPr>
          <w:sz w:val="20"/>
        </w:rPr>
        <w:t>Homepage has ~15 internal links (reasonable)</w:t>
      </w:r>
    </w:p>
    <w:p>
      <w:pPr>
        <w:pStyle w:val="ListBullet"/>
      </w:pPr>
      <w:r>
        <w:rPr>
          <w:sz w:val="20"/>
        </w:rPr>
        <w:t>Service pages average only 5 internal links each</w:t>
      </w:r>
    </w:p>
    <w:p>
      <w:pPr>
        <w:pStyle w:val="ListBullet"/>
      </w:pPr>
      <w:r>
        <w:rPr>
          <w:sz w:val="20"/>
        </w:rPr>
        <w:t>Blog posts appear to lack cross-linking to related service pages</w:t>
      </w:r>
    </w:p>
    <w:p>
      <w:pPr>
        <w:pStyle w:val="ListBullet"/>
      </w:pPr>
      <w:r>
        <w:rPr>
          <w:sz w:val="20"/>
        </w:rPr>
        <w:t>No breadcrumb navigation visible</w:t>
      </w:r>
    </w:p>
    <w:p>
      <w:pPr>
        <w:pStyle w:val="ListBullet"/>
      </w:pPr>
      <w:r>
        <w:rPr>
          <w:sz w:val="20"/>
        </w:rPr>
        <w:t>No "Related Posts" or "Related Services" sections on blog posts</w:t>
      </w:r>
    </w:p>
    <w:p>
      <w:pPr>
        <w:spacing w:after="120"/>
      </w:pPr>
      <w:r>
        <w:t>Recommended fix: Implement:</w:t>
      </w:r>
    </w:p>
    <w:p>
      <w:pPr>
        <w:pStyle w:val="ListNumber"/>
      </w:pPr>
      <w:r>
        <w:rPr>
          <w:sz w:val="20"/>
        </w:rPr>
        <w:t>Breadcrumb navigation with BreadcrumbList schema</w:t>
      </w:r>
    </w:p>
    <w:p>
      <w:pPr>
        <w:pStyle w:val="ListNumber"/>
      </w:pPr>
      <w:r>
        <w:rPr>
          <w:sz w:val="20"/>
        </w:rPr>
        <w:t>Related posts section on each blog post</w:t>
      </w:r>
    </w:p>
    <w:p>
      <w:pPr>
        <w:pStyle w:val="ListNumber"/>
      </w:pPr>
      <w:r>
        <w:rPr>
          <w:sz w:val="20"/>
        </w:rPr>
        <w:t>Contextual internal links within blog content (linking to service pages)</w:t>
      </w:r>
    </w:p>
    <w:p>
      <w:pPr>
        <w:pStyle w:val="ListNumber"/>
      </w:pPr>
      <w:r>
        <w:rPr>
          <w:sz w:val="20"/>
        </w:rPr>
        <w:t>Service page sidebar with links to related blog posts</w:t>
      </w:r>
    </w:p>
    <w:p>
      <w:pPr>
        <w:pStyle w:val="ListNumber"/>
      </w:pPr>
      <w:r>
        <w:rPr>
          <w:sz w:val="20"/>
        </w:rPr>
        <w:t>"Hub and spoke" content model: service pages as hubs, blog posts as spokes</w:t>
      </w:r>
    </w:p>
    <w:p>
      <w:pPr>
        <w:spacing w:after="120"/>
      </w:pPr>
      <w:r>
        <w:t>Owner: @website-builder + @content-creator</w:t>
      </w:r>
    </w:p>
    <w:p>
      <w:pPr>
        <w:pStyle w:val="Heading3"/>
      </w:pPr>
      <w:r>
        <w:t>MED-03: URL Structure Issues</w:t>
      </w:r>
    </w:p>
    <w:p>
      <w:pPr>
        <w:spacing w:after="120"/>
      </w:pPr>
      <w:r>
        <w:t>Several URLs lack consistency:</w:t>
      </w:r>
    </w:p>
    <w:p>
      <w:pPr>
        <w:pStyle w:val="ListBullet"/>
      </w:pPr>
      <w:r>
        <w:rPr>
          <w:sz w:val="20"/>
        </w:rPr>
        <w:t>`/noda` -- Too short, should be `/charlotte-noda-office` or `/locations/charlotte`</w:t>
      </w:r>
    </w:p>
    <w:p>
      <w:pPr>
        <w:pStyle w:val="ListBullet"/>
      </w:pPr>
      <w:r>
        <w:rPr>
          <w:sz w:val="20"/>
        </w:rPr>
        <w:t>`/dentistry` -- What does this even show? Too generic</w:t>
      </w:r>
    </w:p>
    <w:p>
      <w:pPr>
        <w:pStyle w:val="ListBullet"/>
      </w:pPr>
      <w:r>
        <w:rPr>
          <w:sz w:val="20"/>
        </w:rPr>
        <w:t>`/contacts` -- Pluralized when `/contact` is more standard</w:t>
      </w:r>
    </w:p>
    <w:p>
      <w:pPr>
        <w:pStyle w:val="ListBullet"/>
      </w:pPr>
      <w:r>
        <w:rPr>
          <w:sz w:val="20"/>
        </w:rPr>
        <w:t>`/about-us` -- Acceptable but `/about` is cleaner</w:t>
      </w:r>
    </w:p>
    <w:p>
      <w:pPr>
        <w:pStyle w:val="ListBullet"/>
      </w:pPr>
      <w:r>
        <w:rPr>
          <w:sz w:val="20"/>
        </w:rPr>
        <w:t>Blog posts use good descriptive slugs (e.g., `/dental-implants-in-charlotte`)</w:t>
      </w:r>
    </w:p>
    <w:p>
      <w:pPr>
        <w:pStyle w:val="ListBullet"/>
      </w:pPr>
      <w:r>
        <w:rPr>
          <w:sz w:val="20"/>
        </w:rPr>
        <w:t>Some pages like `/same-day-emergency-dentist` and `/tmj-pain-dentist` lack title/description in map data, suggesting they may be thin or incomplete</w:t>
      </w:r>
    </w:p>
    <w:p>
      <w:pPr>
        <w:spacing w:after="120"/>
      </w:pPr>
      <w:r>
        <w:t>Owner: @website-builder</w:t>
      </w:r>
    </w:p>
    <w:p>
      <w:pPr>
        <w:pStyle w:val="Heading3"/>
      </w:pPr>
      <w:r>
        <w:t>MED-04: Blog Category Pages Have Duplicate Meta Descriptions</w:t>
      </w:r>
    </w:p>
    <w:p>
      <w:pPr>
        <w:spacing w:after="120"/>
      </w:pPr>
      <w:r>
        <w:t>All 5 blog category pages use the EXACT same meta description:</w:t>
      </w:r>
    </w:p>
    <w:p>
      <w:pPr>
        <w:ind w:left="567"/>
      </w:pPr>
      <w:r>
        <w:rPr>
          <w:i/>
          <w:color w:val="3A6373"/>
          <w:sz w:val="20"/>
        </w:rPr>
        <w:t>"Blogs about Premier Dental cover topics like Restorative Dentistry, Cosmetic Dentistry, and Implant Dentistry, offering valuable insights."</w:t>
      </w:r>
    </w:p>
    <w:p>
      <w:pPr>
        <w:spacing w:after="120"/>
      </w:pPr>
      <w:r>
        <w:t>Each should be unique:</w:t>
      </w:r>
    </w:p>
    <w:p>
      <w:pPr>
        <w:pStyle w:val="ListBullet"/>
      </w:pPr>
      <w:r>
        <w:rPr>
          <w:sz w:val="20"/>
        </w:rPr>
        <w:t>Restorative Dentistry blogs: "Expert articles on dental crowns, fillings, bridges, and tooth restoration from Premier Dental in Charlotte &amp; Albemarle NC."</w:t>
      </w:r>
    </w:p>
    <w:p>
      <w:pPr>
        <w:pStyle w:val="ListBullet"/>
      </w:pPr>
      <w:r>
        <w:rPr>
          <w:sz w:val="20"/>
        </w:rPr>
        <w:t>Cosmetic Dentistry blogs: "Learn about teeth whitening, veneers, bonding, and smile makeovers from Premier Dental's cosmetic dentistry experts in NC."</w:t>
      </w:r>
    </w:p>
    <w:p>
      <w:pPr>
        <w:pStyle w:val="ListBullet"/>
      </w:pPr>
      <w:r>
        <w:rPr>
          <w:sz w:val="20"/>
        </w:rPr>
        <w:t>Implant Dentistry blogs: "Comprehensive guides on dental implant procedures, costs, recovery, and candidacy from Premier Dental in Charlotte NC."</w:t>
      </w:r>
    </w:p>
    <w:p>
      <w:pPr>
        <w:pStyle w:val="ListBullet"/>
      </w:pPr>
      <w:r>
        <w:rPr>
          <w:sz w:val="20"/>
        </w:rPr>
        <w:t>Invisalign blogs: "Invisalign clear aligner tips, costs, process, and aftercare guides from Premier Dental in Albemarle and Charlotte NC."</w:t>
      </w:r>
    </w:p>
    <w:p>
      <w:pPr>
        <w:pStyle w:val="ListBullet"/>
      </w:pPr>
      <w:r>
        <w:rPr>
          <w:sz w:val="20"/>
        </w:rPr>
        <w:t>Preventive Dentistry blogs: "Dental hygiene tips, cleaning guides, and preventive care articles from Premier Dental in Albemarle and Charlotte NC."</w:t>
      </w:r>
    </w:p>
    <w:p>
      <w:pPr>
        <w:spacing w:after="120"/>
      </w:pPr>
      <w:r>
        <w:t>Owner: @content-creator</w:t>
      </w:r>
    </w:p>
    <w:p>
      <w:pPr>
        <w:pStyle w:val="Heading3"/>
      </w:pPr>
      <w:r>
        <w:t>MED-05: Open Graph Image Is a Tiny Logo</w:t>
      </w:r>
    </w:p>
    <w:p>
      <w:pPr>
        <w:spacing w:after="120"/>
      </w:pPr>
      <w:r>
        <w:t>The OG image across the site is `logo-dental-premier-200x200.png.webp` -- a 200x200px logo. This is far too small and appears poorly when shared on social media. Facebook recommends 1200x630px for optimal display.</w:t>
      </w:r>
    </w:p>
    <w:p>
      <w:pPr>
        <w:spacing w:after="120"/>
      </w:pPr>
      <w:r>
        <w:t>Comparison with Vercel rebuild: Uses `/og-image.jpg` (likely properly sized).</w:t>
      </w:r>
    </w:p>
    <w:p>
      <w:pPr>
        <w:spacing w:after="120"/>
      </w:pPr>
      <w:r>
        <w:t>Fix: Create a professional OG image at 1200x630px featuring the practice name, a photo of the office/team, and location text.</w:t>
      </w:r>
    </w:p>
    <w:p>
      <w:pPr>
        <w:spacing w:after="120"/>
      </w:pPr>
      <w:r>
        <w:t>Owner: @website-builder</w:t>
      </w:r>
    </w:p>
    <w:p>
      <w:pPr>
        <w:pStyle w:val="Heading3"/>
      </w:pPr>
      <w:r>
        <w:t>MED-06: No Hreflang Tags Despite Multi-Language Support</w:t>
      </w:r>
    </w:p>
    <w:p>
      <w:pPr>
        <w:spacing w:after="120"/>
      </w:pPr>
      <w:r>
        <w:t>The site has GTranslate for English/Spanish but lacks hreflang tags. If the practice serves Spanish-speaking patients (common in NC dental practices), proper hreflang implementation would help Google serve the right language version.</w:t>
      </w:r>
    </w:p>
    <w:p>
      <w:pPr>
        <w:spacing w:after="120"/>
      </w:pPr>
      <w:r>
        <w:t>Owner: @website-builder</w:t>
      </w:r>
    </w:p>
    <w:p>
      <w:pPr>
        <w:pStyle w:val="Heading3"/>
      </w:pPr>
      <w:r>
        <w:t>MED-07: Email Link Is Malformed</w:t>
      </w:r>
    </w:p>
    <w:p>
      <w:pPr>
        <w:spacing w:after="120"/>
      </w:pPr>
      <w:r>
        <w:t>The email contact link in the footer is formatted as `http://premierdental@outlook.com/` -- this is an HTTP URL, not a mailto link. It should be `mailto:premierdental@outlook.com`. This is broken and will lead to a 404 or error when clicked.</w:t>
      </w:r>
    </w:p>
    <w:p>
      <w:pPr>
        <w:spacing w:after="120"/>
      </w:pPr>
      <w:r>
        <w:t>Comparison with Vercel rebuild: Correctly uses `mailto:premierdental@outlook.com`.</w:t>
      </w:r>
    </w:p>
    <w:p>
      <w:pPr>
        <w:spacing w:after="120"/>
      </w:pPr>
      <w:r>
        <w:t>Owner: @website-builder</w:t>
      </w:r>
    </w:p>
    <w:p>
      <w:pPr>
        <w:pStyle w:val="Heading3"/>
      </w:pPr>
      <w:r>
        <w:t>MED-08: Missing Preventive Dentistry and Emergency Dentistry Dedicated Service Pages</w:t>
      </w:r>
    </w:p>
    <w:p>
      <w:pPr>
        <w:spacing w:after="120"/>
      </w:pPr>
      <w:r>
        <w:t>The site map shows links to `/preventive-dentistry/` and `/emergency-dentistry/` from the homepage treatment section, but these were not returned in the map results with full metadata. The emergency dentistry blog category exists, and there is a `/same-day-emergency-dentist` page, but the main service pages may be thin or redirecting.</w:t>
      </w:r>
    </w:p>
    <w:p>
      <w:pPr>
        <w:spacing w:after="120"/>
      </w:pPr>
      <w:r>
        <w:t>Owner: @content-creator + @website-builder</w:t>
      </w:r>
    </w:p>
    <w:p>
      <w:pPr>
        <w:pStyle w:val="Heading2"/>
      </w:pPr>
      <w:r>
        <w:t>4. LOW PRIORITY / QUICK WINS</w:t>
      </w:r>
    </w:p>
    <w:p>
      <w:pPr>
        <w:pStyle w:val="Heading3"/>
      </w:pPr>
      <w:r>
        <w:t>LOW-01: EMFACE Page SEO Issues</w:t>
      </w:r>
    </w:p>
    <w:p>
      <w:pPr>
        <w:spacing w:after="120"/>
      </w:pPr>
      <w:r>
        <w:t>The `/em-face` page has a broken meta description: "Premier Dental - PremierDental-600x98-1 - Home - Meet Our Team; Our Work. Dentistry - Treatments - Contact - Blogs." This appears to be pulling navigation elements instead of actual content. The `/emface-treatment` page has a proper description.</w:t>
      </w:r>
    </w:p>
    <w:p>
      <w:pPr>
        <w:spacing w:after="120"/>
      </w:pPr>
      <w:r>
        <w:t>Owner: @website-builder</w:t>
      </w:r>
    </w:p>
    <w:p>
      <w:pPr>
        <w:pStyle w:val="Heading3"/>
      </w:pPr>
      <w:r>
        <w:t>LOW-02: Author Page Exposed</w:t>
      </w:r>
    </w:p>
    <w:p>
      <w:pPr>
        <w:spacing w:after="120"/>
      </w:pPr>
      <w:r>
        <w:t>`/author/richtechcenter` is indexed -- "Richtechcenter, Author at Premier Dental." This exposes an admin-style username and does not add SEO value. Should be noindexed or the author name should be changed to a real person for E-E-A-T.</w:t>
      </w:r>
    </w:p>
    <w:p>
      <w:pPr>
        <w:spacing w:after="120"/>
      </w:pPr>
      <w:r>
        <w:t>Owner: @website-builder</w:t>
      </w:r>
    </w:p>
    <w:p>
      <w:pPr>
        <w:pStyle w:val="Heading3"/>
      </w:pPr>
      <w:r>
        <w:t>LOW-03: ElementsKit Dynamic Content Widget Exposed</w:t>
      </w:r>
    </w:p>
    <w:p>
      <w:pPr>
        <w:spacing w:after="120"/>
      </w:pPr>
      <w:r>
        <w:t>`/elementskit-content/dynamic-content-widget-5c556a9-99` is indexed. This is an internal Elementor content fragment and should be noindexed.</w:t>
      </w:r>
    </w:p>
    <w:p>
      <w:pPr>
        <w:spacing w:after="120"/>
      </w:pPr>
      <w:r>
        <w:t>Owner: @website-builder</w:t>
      </w:r>
    </w:p>
    <w:p>
      <w:pPr>
        <w:pStyle w:val="Heading3"/>
      </w:pPr>
      <w:r>
        <w:t>LOW-04: Copyright Year Outdated</w:t>
      </w:r>
    </w:p>
    <w:p>
      <w:pPr>
        <w:spacing w:after="120"/>
      </w:pPr>
      <w:r>
        <w:t>Footer shows "Copyright 2012 - 2024" -- should be "2012 - 2026."</w:t>
      </w:r>
    </w:p>
    <w:p>
      <w:pPr>
        <w:spacing w:after="120"/>
      </w:pPr>
      <w:r>
        <w:t>Owner: @website-builder</w:t>
      </w:r>
    </w:p>
    <w:p>
      <w:pPr>
        <w:pStyle w:val="Heading3"/>
      </w:pPr>
      <w:r>
        <w:t>LOW-05: Add Keywords Meta Tag</w:t>
      </w:r>
    </w:p>
    <w:p>
      <w:pPr>
        <w:spacing w:after="120"/>
      </w:pPr>
      <w:r>
        <w:t>While keywords meta tags have minimal direct SEO impact in 2026, the Vercel rebuild includes them (`dentist Albemarle NC, dentist Charlotte NC, cosmetic dentistry, dental implants, Invisalign, emergency dentist, EMFACE treatment NC, Premier Dental`). The production site lacks them entirely.</w:t>
      </w:r>
    </w:p>
    <w:p>
      <w:pPr>
        <w:spacing w:after="120"/>
      </w:pPr>
      <w:r>
        <w:t>Owner: @website-builder</w:t>
      </w:r>
    </w:p>
    <w:p>
      <w:pPr>
        <w:pStyle w:val="Heading3"/>
      </w:pPr>
      <w:r>
        <w:t>LOW-06: Social Media Links</w:t>
      </w:r>
    </w:p>
    <w:p>
      <w:pPr>
        <w:spacing w:after="120"/>
      </w:pPr>
      <w:r>
        <w:t>Only Facebook links found (`facebook.com/premierdental.offical` -- note the typo "offical" instead of "official"). No Instagram, Google Business Profile link, or other social profiles. The Facebook NoDa page link (`facebook.com/PremierDentalNODA`) is separate from the main page.</w:t>
      </w:r>
    </w:p>
    <w:p>
      <w:pPr>
        <w:spacing w:after="120"/>
      </w:pPr>
      <w:r>
        <w:t>Fix: Add consistent social media links. Fix the Facebook URL typo if possible.</w:t>
      </w:r>
    </w:p>
    <w:p>
      <w:pPr>
        <w:spacing w:after="120"/>
      </w:pPr>
      <w:r>
        <w:t>Owner: Business Owner</w:t>
      </w:r>
    </w:p>
    <w:p>
      <w:pPr>
        <w:pStyle w:val="Heading2"/>
      </w:pPr>
      <w:r>
        <w:t>5. ACCESSIBILITY FINDINGS</w:t>
      </w:r>
    </w:p>
    <w:p>
      <w:pPr>
        <w:spacing w:after="120"/>
      </w:pPr>
      <w:r>
        <w:t>The site has significant accessibility gaps:</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sz w:val="18"/>
              </w:rPr>
              <w:t>Check</w:t>
            </w:r>
          </w:p>
        </w:tc>
        <w:tc>
          <w:tcPr>
            <w:tcW w:type="dxa" w:w="3135"/>
          </w:tcPr>
          <w:p>
            <w:r>
              <w:rPr>
                <w:b/>
                <w:sz w:val="18"/>
              </w:rPr>
              <w:t>Status</w:t>
            </w:r>
          </w:p>
        </w:tc>
        <w:tc>
          <w:tcPr>
            <w:tcW w:type="dxa" w:w="3135"/>
          </w:tcPr>
          <w:p>
            <w:r>
              <w:rPr>
                <w:b/>
                <w:sz w:val="18"/>
              </w:rPr>
              <w:t>Notes</w:t>
            </w:r>
          </w:p>
        </w:tc>
      </w:tr>
      <w:tr>
        <w:tc>
          <w:tcPr>
            <w:tcW w:type="dxa" w:w="3135"/>
          </w:tcPr>
          <w:p>
            <w:r>
              <w:rPr>
                <w:sz w:val="18"/>
              </w:rPr>
              <w:t>Skip Navigation Link</w:t>
            </w:r>
          </w:p>
        </w:tc>
        <w:tc>
          <w:tcPr>
            <w:tcW w:type="dxa" w:w="3135"/>
          </w:tcPr>
          <w:p>
            <w:r>
              <w:rPr>
                <w:sz w:val="18"/>
              </w:rPr>
              <w:t>MISSING</w:t>
            </w:r>
          </w:p>
        </w:tc>
        <w:tc>
          <w:tcPr>
            <w:tcW w:type="dxa" w:w="3135"/>
          </w:tcPr>
          <w:p>
            <w:r>
              <w:rPr>
                <w:sz w:val="18"/>
              </w:rPr>
              <w:t>No skip-to-content link for screen readers</w:t>
            </w:r>
          </w:p>
        </w:tc>
      </w:tr>
      <w:tr>
        <w:tc>
          <w:tcPr>
            <w:tcW w:type="dxa" w:w="3135"/>
          </w:tcPr>
          <w:p>
            <w:r>
              <w:rPr>
                <w:sz w:val="18"/>
              </w:rPr>
              <w:t>ARIA Labels</w:t>
            </w:r>
          </w:p>
        </w:tc>
        <w:tc>
          <w:tcPr>
            <w:tcW w:type="dxa" w:w="3135"/>
          </w:tcPr>
          <w:p>
            <w:r>
              <w:rPr>
                <w:sz w:val="18"/>
              </w:rPr>
              <w:t>MISSING</w:t>
            </w:r>
          </w:p>
        </w:tc>
        <w:tc>
          <w:tcPr>
            <w:tcW w:type="dxa" w:w="3135"/>
          </w:tcPr>
          <w:p>
            <w:r>
              <w:rPr>
                <w:sz w:val="18"/>
              </w:rPr>
              <w:t>No ARIA labels detected on interactive elements</w:t>
            </w:r>
          </w:p>
        </w:tc>
      </w:tr>
      <w:tr>
        <w:tc>
          <w:tcPr>
            <w:tcW w:type="dxa" w:w="3135"/>
          </w:tcPr>
          <w:p>
            <w:r>
              <w:rPr>
                <w:sz w:val="18"/>
              </w:rPr>
              <w:t>Focus Styles</w:t>
            </w:r>
          </w:p>
        </w:tc>
        <w:tc>
          <w:tcPr>
            <w:tcW w:type="dxa" w:w="3135"/>
          </w:tcPr>
          <w:p>
            <w:r>
              <w:rPr>
                <w:sz w:val="18"/>
              </w:rPr>
              <w:t>MISSING</w:t>
            </w:r>
          </w:p>
        </w:tc>
        <w:tc>
          <w:tcPr>
            <w:tcW w:type="dxa" w:w="3135"/>
          </w:tcPr>
          <w:p>
            <w:r>
              <w:rPr>
                <w:sz w:val="18"/>
              </w:rPr>
              <w:t>No visible focus indicators for keyboard navigation</w:t>
            </w:r>
          </w:p>
        </w:tc>
      </w:tr>
      <w:tr>
        <w:tc>
          <w:tcPr>
            <w:tcW w:type="dxa" w:w="3135"/>
          </w:tcPr>
          <w:p>
            <w:r>
              <w:rPr>
                <w:sz w:val="18"/>
              </w:rPr>
              <w:t>Alt Text on Images</w:t>
            </w:r>
          </w:p>
        </w:tc>
        <w:tc>
          <w:tcPr>
            <w:tcW w:type="dxa" w:w="3135"/>
          </w:tcPr>
          <w:p>
            <w:r>
              <w:rPr>
                <w:sz w:val="18"/>
              </w:rPr>
              <w:t>PRESENT</w:t>
            </w:r>
          </w:p>
        </w:tc>
        <w:tc>
          <w:tcPr>
            <w:tcW w:type="dxa" w:w="3135"/>
          </w:tcPr>
          <w:p>
            <w:r>
              <w:rPr>
                <w:sz w:val="18"/>
              </w:rPr>
              <w:t>Images appear to have alt text (good)</w:t>
            </w:r>
          </w:p>
        </w:tc>
      </w:tr>
      <w:tr>
        <w:tc>
          <w:tcPr>
            <w:tcW w:type="dxa" w:w="3135"/>
          </w:tcPr>
          <w:p>
            <w:r>
              <w:rPr>
                <w:sz w:val="18"/>
              </w:rPr>
              <w:t>Form Labels</w:t>
            </w:r>
          </w:p>
        </w:tc>
        <w:tc>
          <w:tcPr>
            <w:tcW w:type="dxa" w:w="3135"/>
          </w:tcPr>
          <w:p>
            <w:r>
              <w:rPr>
                <w:sz w:val="18"/>
              </w:rPr>
              <w:t>UNKNOWN</w:t>
            </w:r>
          </w:p>
        </w:tc>
        <w:tc>
          <w:tcPr>
            <w:tcW w:type="dxa" w:w="3135"/>
          </w:tcPr>
          <w:p>
            <w:r>
              <w:rPr>
                <w:sz w:val="18"/>
              </w:rPr>
              <w:t>Contact form accessibility not verified</w:t>
            </w:r>
          </w:p>
        </w:tc>
      </w:tr>
      <w:tr>
        <w:tc>
          <w:tcPr>
            <w:tcW w:type="dxa" w:w="3135"/>
          </w:tcPr>
          <w:p>
            <w:r>
              <w:rPr>
                <w:sz w:val="18"/>
              </w:rPr>
              <w:t>Color Contrast</w:t>
            </w:r>
          </w:p>
        </w:tc>
        <w:tc>
          <w:tcPr>
            <w:tcW w:type="dxa" w:w="3135"/>
          </w:tcPr>
          <w:p>
            <w:r>
              <w:rPr>
                <w:sz w:val="18"/>
              </w:rPr>
              <w:t>UNKNOWN</w:t>
            </w:r>
          </w:p>
        </w:tc>
        <w:tc>
          <w:tcPr>
            <w:tcW w:type="dxa" w:w="3135"/>
          </w:tcPr>
          <w:p>
            <w:r>
              <w:rPr>
                <w:sz w:val="18"/>
              </w:rPr>
              <w:t>Needs manual testing</w:t>
            </w:r>
          </w:p>
        </w:tc>
      </w:tr>
      <w:tr>
        <w:tc>
          <w:tcPr>
            <w:tcW w:type="dxa" w:w="3135"/>
          </w:tcPr>
          <w:p>
            <w:r>
              <w:rPr>
                <w:sz w:val="18"/>
              </w:rPr>
              <w:t>Heading Hierarchy</w:t>
            </w:r>
          </w:p>
        </w:tc>
        <w:tc>
          <w:tcPr>
            <w:tcW w:type="dxa" w:w="3135"/>
          </w:tcPr>
          <w:p>
            <w:r>
              <w:rPr>
                <w:sz w:val="18"/>
              </w:rPr>
              <w:t>PARTIAL</w:t>
            </w:r>
          </w:p>
        </w:tc>
        <w:tc>
          <w:tcPr>
            <w:tcW w:type="dxa" w:w="3135"/>
          </w:tcPr>
          <w:p>
            <w:r>
              <w:rPr>
                <w:sz w:val="18"/>
              </w:rPr>
              <w:t>Some pages skip heading levels</w:t>
            </w:r>
          </w:p>
        </w:tc>
      </w:tr>
    </w:tbl>
    <w:p/>
    <w:p>
      <w:pPr>
        <w:spacing w:after="120"/>
      </w:pPr>
      <w:r>
        <w:t>Impact: Accessibility is increasingly a ranking signal and is legally required under ADA. Dental practices are frequent targets of ADA website compliance lawsuits.</w:t>
      </w:r>
    </w:p>
    <w:p>
      <w:pPr>
        <w:spacing w:after="120"/>
      </w:pPr>
      <w:r>
        <w:t>Owner: @website-builder</w:t>
      </w:r>
    </w:p>
    <w:p>
      <w:pPr>
        <w:pStyle w:val="Heading2"/>
      </w:pPr>
      <w:r>
        <w:t>6. LOCAL SEO ANALYSIS</w:t>
      </w:r>
    </w:p>
    <w:p>
      <w:pPr>
        <w:pStyle w:val="Heading3"/>
      </w:pPr>
      <w:r>
        <w:t>NAP Consistency</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rPr>
                <w:b/>
                <w:sz w:val="18"/>
              </w:rPr>
              <w:t>Data Point</w:t>
            </w:r>
          </w:p>
        </w:tc>
        <w:tc>
          <w:tcPr>
            <w:tcW w:type="dxa" w:w="1881"/>
          </w:tcPr>
          <w:p>
            <w:r>
              <w:rPr>
                <w:b/>
                <w:sz w:val="18"/>
              </w:rPr>
              <w:t>Homepage Footer</w:t>
            </w:r>
          </w:p>
        </w:tc>
        <w:tc>
          <w:tcPr>
            <w:tcW w:type="dxa" w:w="1881"/>
          </w:tcPr>
          <w:p>
            <w:r>
              <w:rPr>
                <w:b/>
                <w:sz w:val="18"/>
              </w:rPr>
              <w:t>Contact Page</w:t>
            </w:r>
          </w:p>
        </w:tc>
        <w:tc>
          <w:tcPr>
            <w:tcW w:type="dxa" w:w="1881"/>
          </w:tcPr>
          <w:p>
            <w:r>
              <w:rPr>
                <w:b/>
                <w:sz w:val="18"/>
              </w:rPr>
              <w:t>NoDa Page</w:t>
            </w:r>
          </w:p>
        </w:tc>
        <w:tc>
          <w:tcPr>
            <w:tcW w:type="dxa" w:w="1881"/>
          </w:tcPr>
          <w:p>
            <w:r>
              <w:rPr>
                <w:b/>
                <w:sz w:val="18"/>
              </w:rPr>
              <w:t>Consistent?</w:t>
            </w:r>
          </w:p>
        </w:tc>
      </w:tr>
      <w:tr>
        <w:tc>
          <w:tcPr>
            <w:tcW w:type="dxa" w:w="1881"/>
          </w:tcPr>
          <w:p>
            <w:r>
              <w:rPr>
                <w:sz w:val="18"/>
              </w:rPr>
              <w:t>Business Name</w:t>
            </w:r>
          </w:p>
        </w:tc>
        <w:tc>
          <w:tcPr>
            <w:tcW w:type="dxa" w:w="1881"/>
          </w:tcPr>
          <w:p>
            <w:r>
              <w:rPr>
                <w:sz w:val="18"/>
              </w:rPr>
              <w:t>Premier Dental</w:t>
            </w:r>
          </w:p>
        </w:tc>
        <w:tc>
          <w:tcPr>
            <w:tcW w:type="dxa" w:w="1881"/>
          </w:tcPr>
          <w:p>
            <w:r>
              <w:rPr>
                <w:sz w:val="18"/>
              </w:rPr>
              <w:t>Premier Dental</w:t>
            </w:r>
          </w:p>
        </w:tc>
        <w:tc>
          <w:tcPr>
            <w:tcW w:type="dxa" w:w="1881"/>
          </w:tcPr>
          <w:p>
            <w:r>
              <w:rPr>
                <w:sz w:val="18"/>
              </w:rPr>
              <w:t>Premier Dental</w:t>
            </w:r>
          </w:p>
        </w:tc>
        <w:tc>
          <w:tcPr>
            <w:tcW w:type="dxa" w:w="1881"/>
          </w:tcPr>
          <w:p>
            <w:r>
              <w:rPr>
                <w:sz w:val="18"/>
              </w:rPr>
              <w:t>YES</w:t>
            </w:r>
          </w:p>
        </w:tc>
      </w:tr>
      <w:tr>
        <w:tc>
          <w:tcPr>
            <w:tcW w:type="dxa" w:w="1881"/>
          </w:tcPr>
          <w:p>
            <w:r>
              <w:rPr>
                <w:sz w:val="18"/>
              </w:rPr>
              <w:t>Albemarle Address</w:t>
            </w:r>
          </w:p>
        </w:tc>
        <w:tc>
          <w:tcPr>
            <w:tcW w:type="dxa" w:w="1881"/>
          </w:tcPr>
          <w:p>
            <w:r>
              <w:rPr>
                <w:sz w:val="18"/>
              </w:rPr>
              <w:t>1122 North 6th St, Albemarle, NC 28001</w:t>
            </w:r>
          </w:p>
        </w:tc>
        <w:tc>
          <w:tcPr>
            <w:tcW w:type="dxa" w:w="1881"/>
          </w:tcPr>
          <w:p>
            <w:r>
              <w:rPr>
                <w:sz w:val="18"/>
              </w:rPr>
              <w:t>Present</w:t>
            </w:r>
          </w:p>
        </w:tc>
        <w:tc>
          <w:tcPr>
            <w:tcW w:type="dxa" w:w="1881"/>
          </w:tcPr>
          <w:p>
            <w:r>
              <w:rPr>
                <w:sz w:val="18"/>
              </w:rPr>
              <w:t>N/A</w:t>
            </w:r>
          </w:p>
        </w:tc>
        <w:tc>
          <w:tcPr>
            <w:tcW w:type="dxa" w:w="1881"/>
          </w:tcPr>
          <w:p>
            <w:r>
              <w:rPr>
                <w:sz w:val="18"/>
              </w:rPr>
              <w:t>YES</w:t>
            </w:r>
          </w:p>
        </w:tc>
      </w:tr>
      <w:tr>
        <w:tc>
          <w:tcPr>
            <w:tcW w:type="dxa" w:w="1881"/>
          </w:tcPr>
          <w:p>
            <w:r>
              <w:rPr>
                <w:sz w:val="18"/>
              </w:rPr>
              <w:t>Albemarle Phone</w:t>
            </w:r>
          </w:p>
        </w:tc>
        <w:tc>
          <w:tcPr>
            <w:tcW w:type="dxa" w:w="1881"/>
          </w:tcPr>
          <w:p>
            <w:r>
              <w:rPr>
                <w:sz w:val="18"/>
              </w:rPr>
              <w:t>(704) 982-5516</w:t>
            </w:r>
          </w:p>
        </w:tc>
        <w:tc>
          <w:tcPr>
            <w:tcW w:type="dxa" w:w="1881"/>
          </w:tcPr>
          <w:p>
            <w:r>
              <w:rPr>
                <w:sz w:val="18"/>
              </w:rPr>
              <w:t>Present</w:t>
            </w:r>
          </w:p>
        </w:tc>
        <w:tc>
          <w:tcPr>
            <w:tcW w:type="dxa" w:w="1881"/>
          </w:tcPr>
          <w:p>
            <w:r>
              <w:rPr>
                <w:sz w:val="18"/>
              </w:rPr>
              <w:t>N/A</w:t>
            </w:r>
          </w:p>
        </w:tc>
        <w:tc>
          <w:tcPr>
            <w:tcW w:type="dxa" w:w="1881"/>
          </w:tcPr>
          <w:p>
            <w:r>
              <w:rPr>
                <w:sz w:val="18"/>
              </w:rPr>
              <w:t>YES</w:t>
            </w:r>
          </w:p>
        </w:tc>
      </w:tr>
      <w:tr>
        <w:tc>
          <w:tcPr>
            <w:tcW w:type="dxa" w:w="1881"/>
          </w:tcPr>
          <w:p>
            <w:r>
              <w:rPr>
                <w:sz w:val="18"/>
              </w:rPr>
              <w:t>Charlotte Address</w:t>
            </w:r>
          </w:p>
        </w:tc>
        <w:tc>
          <w:tcPr>
            <w:tcW w:type="dxa" w:w="1881"/>
          </w:tcPr>
          <w:p>
            <w:r>
              <w:rPr>
                <w:sz w:val="18"/>
              </w:rPr>
              <w:t>2100 N Davidson Street, Charlotte, NC 28205</w:t>
            </w:r>
          </w:p>
        </w:tc>
        <w:tc>
          <w:tcPr>
            <w:tcW w:type="dxa" w:w="1881"/>
          </w:tcPr>
          <w:p>
            <w:r>
              <w:rPr>
                <w:sz w:val="18"/>
              </w:rPr>
              <w:t>Present</w:t>
            </w:r>
          </w:p>
        </w:tc>
        <w:tc>
          <w:tcPr>
            <w:tcW w:type="dxa" w:w="1881"/>
          </w:tcPr>
          <w:p>
            <w:r>
              <w:rPr>
                <w:sz w:val="18"/>
              </w:rPr>
              <w:t>Present</w:t>
            </w:r>
          </w:p>
        </w:tc>
        <w:tc>
          <w:tcPr>
            <w:tcW w:type="dxa" w:w="1881"/>
          </w:tcPr>
          <w:p>
            <w:r>
              <w:rPr>
                <w:sz w:val="18"/>
              </w:rPr>
              <w:t>YES</w:t>
            </w:r>
          </w:p>
        </w:tc>
      </w:tr>
      <w:tr>
        <w:tc>
          <w:tcPr>
            <w:tcW w:type="dxa" w:w="1881"/>
          </w:tcPr>
          <w:p>
            <w:r>
              <w:rPr>
                <w:sz w:val="18"/>
              </w:rPr>
              <w:t>Charlotte Phone</w:t>
            </w:r>
          </w:p>
        </w:tc>
        <w:tc>
          <w:tcPr>
            <w:tcW w:type="dxa" w:w="1881"/>
          </w:tcPr>
          <w:p>
            <w:r>
              <w:rPr>
                <w:sz w:val="18"/>
              </w:rPr>
              <w:t>(704) 688-7120</w:t>
            </w:r>
          </w:p>
        </w:tc>
        <w:tc>
          <w:tcPr>
            <w:tcW w:type="dxa" w:w="1881"/>
          </w:tcPr>
          <w:p>
            <w:r>
              <w:rPr>
                <w:sz w:val="18"/>
              </w:rPr>
              <w:t>Present</w:t>
            </w:r>
          </w:p>
        </w:tc>
        <w:tc>
          <w:tcPr>
            <w:tcW w:type="dxa" w:w="1881"/>
          </w:tcPr>
          <w:p>
            <w:r>
              <w:rPr>
                <w:sz w:val="18"/>
              </w:rPr>
              <w:t>Present</w:t>
            </w:r>
          </w:p>
        </w:tc>
        <w:tc>
          <w:tcPr>
            <w:tcW w:type="dxa" w:w="1881"/>
          </w:tcPr>
          <w:p>
            <w:r>
              <w:rPr>
                <w:sz w:val="18"/>
              </w:rPr>
              <w:t>YES</w:t>
            </w:r>
          </w:p>
        </w:tc>
      </w:tr>
      <w:tr>
        <w:tc>
          <w:tcPr>
            <w:tcW w:type="dxa" w:w="1881"/>
          </w:tcPr>
          <w:p>
            <w:r>
              <w:rPr>
                <w:sz w:val="18"/>
              </w:rPr>
              <w:t>Email</w:t>
            </w:r>
          </w:p>
        </w:tc>
        <w:tc>
          <w:tcPr>
            <w:tcW w:type="dxa" w:w="1881"/>
          </w:tcPr>
          <w:p>
            <w:r>
              <w:rPr>
                <w:sz w:val="18"/>
              </w:rPr>
              <w:t>premierdental@outlook.com</w:t>
            </w:r>
          </w:p>
        </w:tc>
        <w:tc>
          <w:tcPr>
            <w:tcW w:type="dxa" w:w="1881"/>
          </w:tcPr>
          <w:p>
            <w:r>
              <w:rPr>
                <w:sz w:val="18"/>
              </w:rPr>
              <w:t>Present</w:t>
            </w:r>
          </w:p>
        </w:tc>
        <w:tc>
          <w:tcPr>
            <w:tcW w:type="dxa" w:w="1881"/>
          </w:tcPr>
          <w:p>
            <w:r>
              <w:rPr>
                <w:sz w:val="18"/>
              </w:rPr>
              <w:t>Present</w:t>
            </w:r>
          </w:p>
        </w:tc>
        <w:tc>
          <w:tcPr>
            <w:tcW w:type="dxa" w:w="1881"/>
          </w:tcPr>
          <w:p>
            <w:r>
              <w:rPr>
                <w:sz w:val="18"/>
              </w:rPr>
              <w:t>YES</w:t>
            </w:r>
          </w:p>
        </w:tc>
      </w:tr>
      <w:tr>
        <w:tc>
          <w:tcPr>
            <w:tcW w:type="dxa" w:w="1881"/>
          </w:tcPr>
          <w:p>
            <w:r>
              <w:rPr>
                <w:sz w:val="18"/>
              </w:rPr>
              <w:t>Hours</w:t>
            </w:r>
          </w:p>
        </w:tc>
        <w:tc>
          <w:tcPr>
            <w:tcW w:type="dxa" w:w="1881"/>
          </w:tcPr>
          <w:p>
            <w:r>
              <w:rPr>
                <w:sz w:val="18"/>
              </w:rPr>
              <w:t>Mon-Thu 8:30-5, Fri-Sun Closed</w:t>
            </w:r>
          </w:p>
        </w:tc>
        <w:tc>
          <w:tcPr>
            <w:tcW w:type="dxa" w:w="1881"/>
          </w:tcPr>
          <w:p>
            <w:r>
              <w:rPr>
                <w:sz w:val="18"/>
              </w:rPr>
              <w:t>Present</w:t>
            </w:r>
          </w:p>
        </w:tc>
        <w:tc>
          <w:tcPr>
            <w:tcW w:type="dxa" w:w="1881"/>
          </w:tcPr>
          <w:p>
            <w:r>
              <w:rPr>
                <w:sz w:val="18"/>
              </w:rPr>
              <w:t>Present</w:t>
            </w:r>
          </w:p>
        </w:tc>
        <w:tc>
          <w:tcPr>
            <w:tcW w:type="dxa" w:w="1881"/>
          </w:tcPr>
          <w:p>
            <w:r>
              <w:rPr>
                <w:sz w:val="18"/>
              </w:rPr>
              <w:t>YES</w:t>
            </w:r>
          </w:p>
        </w:tc>
      </w:tr>
    </w:tbl>
    <w:p/>
    <w:p>
      <w:pPr>
        <w:spacing w:after="120"/>
      </w:pPr>
      <w:r>
        <w:t>NAP is consistent across the site -- this is good. However, none of this is in structured data/schema markup, which severely limits its value for local SEO.</w:t>
      </w:r>
    </w:p>
    <w:p>
      <w:pPr>
        <w:pStyle w:val="Heading3"/>
      </w:pPr>
      <w:r>
        <w:t>Local SEO Gaps:</w:t>
      </w:r>
    </w:p>
    <w:p>
      <w:pPr>
        <w:pStyle w:val="ListNumber"/>
      </w:pPr>
      <w:r>
        <w:rPr>
          <w:sz w:val="20"/>
        </w:rPr>
        <w:t>No LocalBusiness/Dentist schema -- The #1 most important local SEO element</w:t>
      </w:r>
    </w:p>
    <w:p>
      <w:pPr>
        <w:pStyle w:val="ListNumber"/>
      </w:pPr>
      <w:r>
        <w:rPr>
          <w:sz w:val="20"/>
        </w:rPr>
        <w:t>No Google Business Profile link on the website</w:t>
      </w:r>
    </w:p>
    <w:p>
      <w:pPr>
        <w:pStyle w:val="ListNumber"/>
      </w:pPr>
      <w:r>
        <w:rPr>
          <w:sz w:val="20"/>
        </w:rPr>
        <w:t>No reviews/testimonials section -- Critical for dental E-E-A-T</w:t>
      </w:r>
    </w:p>
    <w:p>
      <w:pPr>
        <w:pStyle w:val="ListNumber"/>
      </w:pPr>
      <w:r>
        <w:rPr>
          <w:sz w:val="20"/>
        </w:rPr>
        <w:t>No location-specific landing pages -- The NoDa page exists but is essentially a clone of the homepage with the same H1</w:t>
      </w:r>
    </w:p>
    <w:p>
      <w:pPr>
        <w:pStyle w:val="ListNumber"/>
      </w:pPr>
      <w:r>
        <w:rPr>
          <w:sz w:val="20"/>
        </w:rPr>
        <w:t>No "Near Me" or neighborhood-targeted content -- Missing pages like "Dentist Near NoDa Charlotte" or "Dental Care in Stanly County"</w:t>
      </w:r>
    </w:p>
    <w:p>
      <w:pPr>
        <w:pStyle w:val="ListNumber"/>
      </w:pPr>
      <w:r>
        <w:rPr>
          <w:sz w:val="20"/>
        </w:rPr>
        <w:t>No Google Maps embed with proper attribution -- Maps are present but lack schema integration</w:t>
      </w:r>
    </w:p>
    <w:p>
      <w:pPr>
        <w:pStyle w:val="ListNumber"/>
      </w:pPr>
      <w:r>
        <w:rPr>
          <w:sz w:val="20"/>
        </w:rPr>
        <w:t>No mention of specific insurance plans -- The Vercel rebuild lists Cigna, Aetna, MetLife, Delta Dental, Guardian, United Healthcare, BCBS</w:t>
      </w:r>
    </w:p>
    <w:p>
      <w:pPr>
        <w:pStyle w:val="ListNumber"/>
      </w:pPr>
      <w:r>
        <w:rPr>
          <w:sz w:val="20"/>
        </w:rPr>
        <w:t>Footer text "The best Dental in St.Albemarle" is grammatically wrong and appears spammy -- "St.Albemarle" is not a real place name</w:t>
      </w:r>
    </w:p>
    <w:p>
      <w:pPr>
        <w:spacing w:after="120"/>
      </w:pPr>
      <w:r>
        <w:t>Owner: @seo-expert + @content-creator + @website-builder</w:t>
      </w:r>
    </w:p>
    <w:p>
      <w:pPr>
        <w:pStyle w:val="Heading2"/>
      </w:pPr>
      <w:r>
        <w:t>7. CONTENT &amp; E-E-A-T ANALYSIS</w:t>
      </w:r>
    </w:p>
    <w:p>
      <w:pPr>
        <w:pStyle w:val="Heading3"/>
      </w:pPr>
      <w:r>
        <w:t>E-E-A-T Scores (Experience, Expertise, Authoritativeness, Trustworthiness):</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sz w:val="18"/>
              </w:rPr>
              <w:t>Signal</w:t>
            </w:r>
          </w:p>
        </w:tc>
        <w:tc>
          <w:tcPr>
            <w:tcW w:type="dxa" w:w="3135"/>
          </w:tcPr>
          <w:p>
            <w:r>
              <w:rPr>
                <w:b/>
                <w:sz w:val="18"/>
              </w:rPr>
              <w:t>Present?</w:t>
            </w:r>
          </w:p>
        </w:tc>
        <w:tc>
          <w:tcPr>
            <w:tcW w:type="dxa" w:w="3135"/>
          </w:tcPr>
          <w:p>
            <w:r>
              <w:rPr>
                <w:b/>
                <w:sz w:val="18"/>
              </w:rPr>
              <w:t>Quality</w:t>
            </w:r>
          </w:p>
        </w:tc>
      </w:tr>
      <w:tr>
        <w:tc>
          <w:tcPr>
            <w:tcW w:type="dxa" w:w="3135"/>
          </w:tcPr>
          <w:p>
            <w:r>
              <w:rPr>
                <w:sz w:val="18"/>
              </w:rPr>
              <w:t>Doctor bios with credentials</w:t>
            </w:r>
          </w:p>
        </w:tc>
        <w:tc>
          <w:tcPr>
            <w:tcW w:type="dxa" w:w="3135"/>
          </w:tcPr>
          <w:p>
            <w:r>
              <w:rPr>
                <w:sz w:val="18"/>
              </w:rPr>
              <w:t>YES</w:t>
            </w:r>
          </w:p>
        </w:tc>
        <w:tc>
          <w:tcPr>
            <w:tcW w:type="dxa" w:w="3135"/>
          </w:tcPr>
          <w:p>
            <w:r>
              <w:rPr>
                <w:sz w:val="18"/>
              </w:rPr>
              <w:t>Good -- Dr. Vu, Dr. Nguyen, Dr. Davis, Dr. VeRa listed</w:t>
            </w:r>
          </w:p>
        </w:tc>
      </w:tr>
      <w:tr>
        <w:tc>
          <w:tcPr>
            <w:tcW w:type="dxa" w:w="3135"/>
          </w:tcPr>
          <w:p>
            <w:r>
              <w:rPr>
                <w:sz w:val="18"/>
              </w:rPr>
              <w:t>Staff bios</w:t>
            </w:r>
          </w:p>
        </w:tc>
        <w:tc>
          <w:tcPr>
            <w:tcW w:type="dxa" w:w="3135"/>
          </w:tcPr>
          <w:p>
            <w:r>
              <w:rPr>
                <w:sz w:val="18"/>
              </w:rPr>
              <w:t>YES</w:t>
            </w:r>
          </w:p>
        </w:tc>
        <w:tc>
          <w:tcPr>
            <w:tcW w:type="dxa" w:w="3135"/>
          </w:tcPr>
          <w:p>
            <w:r>
              <w:rPr>
                <w:sz w:val="18"/>
              </w:rPr>
              <w:t>Present but brief; typos in names</w:t>
            </w:r>
          </w:p>
        </w:tc>
      </w:tr>
      <w:tr>
        <w:tc>
          <w:tcPr>
            <w:tcW w:type="dxa" w:w="3135"/>
          </w:tcPr>
          <w:p>
            <w:r>
              <w:rPr>
                <w:sz w:val="18"/>
              </w:rPr>
              <w:t>Patient reviews/testimonials</w:t>
            </w:r>
          </w:p>
        </w:tc>
        <w:tc>
          <w:tcPr>
            <w:tcW w:type="dxa" w:w="3135"/>
          </w:tcPr>
          <w:p>
            <w:r>
              <w:rPr>
                <w:sz w:val="18"/>
              </w:rPr>
              <w:t>NO</w:t>
            </w:r>
          </w:p>
        </w:tc>
        <w:tc>
          <w:tcPr>
            <w:tcW w:type="dxa" w:w="3135"/>
          </w:tcPr>
          <w:p>
            <w:r>
              <w:rPr>
                <w:sz w:val="18"/>
              </w:rPr>
              <w:t>Critical gap</w:t>
            </w:r>
          </w:p>
        </w:tc>
      </w:tr>
      <w:tr>
        <w:tc>
          <w:tcPr>
            <w:tcW w:type="dxa" w:w="3135"/>
          </w:tcPr>
          <w:p>
            <w:r>
              <w:rPr>
                <w:sz w:val="18"/>
              </w:rPr>
              <w:t>Years in practice</w:t>
            </w:r>
          </w:p>
        </w:tc>
        <w:tc>
          <w:tcPr>
            <w:tcW w:type="dxa" w:w="3135"/>
          </w:tcPr>
          <w:p>
            <w:r>
              <w:rPr>
                <w:sz w:val="18"/>
              </w:rPr>
              <w:t>PARTIAL</w:t>
            </w:r>
          </w:p>
        </w:tc>
        <w:tc>
          <w:tcPr>
            <w:tcW w:type="dxa" w:w="3135"/>
          </w:tcPr>
          <w:p>
            <w:r>
              <w:rPr>
                <w:sz w:val="18"/>
              </w:rPr>
              <w:t>"Since 2012" in footer copyright</w:t>
            </w:r>
          </w:p>
        </w:tc>
      </w:tr>
      <w:tr>
        <w:tc>
          <w:tcPr>
            <w:tcW w:type="dxa" w:w="3135"/>
          </w:tcPr>
          <w:p>
            <w:r>
              <w:rPr>
                <w:sz w:val="18"/>
              </w:rPr>
              <w:t>Professional certifications</w:t>
            </w:r>
          </w:p>
        </w:tc>
        <w:tc>
          <w:tcPr>
            <w:tcW w:type="dxa" w:w="3135"/>
          </w:tcPr>
          <w:p>
            <w:r>
              <w:rPr>
                <w:sz w:val="18"/>
              </w:rPr>
              <w:t>PARTIAL</w:t>
            </w:r>
          </w:p>
        </w:tc>
        <w:tc>
          <w:tcPr>
            <w:tcW w:type="dxa" w:w="3135"/>
          </w:tcPr>
          <w:p>
            <w:r>
              <w:rPr>
                <w:sz w:val="18"/>
              </w:rPr>
              <w:t>Mentioned in general terms</w:t>
            </w:r>
          </w:p>
        </w:tc>
      </w:tr>
      <w:tr>
        <w:tc>
          <w:tcPr>
            <w:tcW w:type="dxa" w:w="3135"/>
          </w:tcPr>
          <w:p>
            <w:r>
              <w:rPr>
                <w:sz w:val="18"/>
              </w:rPr>
              <w:t>Before/after photos</w:t>
            </w:r>
          </w:p>
        </w:tc>
        <w:tc>
          <w:tcPr>
            <w:tcW w:type="dxa" w:w="3135"/>
          </w:tcPr>
          <w:p>
            <w:r>
              <w:rPr>
                <w:sz w:val="18"/>
              </w:rPr>
              <w:t>UNKNOWN</w:t>
            </w:r>
          </w:p>
        </w:tc>
        <w:tc>
          <w:tcPr>
            <w:tcW w:type="dxa" w:w="3135"/>
          </w:tcPr>
          <w:p>
            <w:r>
              <w:rPr>
                <w:sz w:val="18"/>
              </w:rPr>
              <w:t>Dentistry gallery page exists but content unclear</w:t>
            </w:r>
          </w:p>
        </w:tc>
      </w:tr>
      <w:tr>
        <w:tc>
          <w:tcPr>
            <w:tcW w:type="dxa" w:w="3135"/>
          </w:tcPr>
          <w:p>
            <w:r>
              <w:rPr>
                <w:sz w:val="18"/>
              </w:rPr>
              <w:t>Blog author attribution</w:t>
            </w:r>
          </w:p>
        </w:tc>
        <w:tc>
          <w:tcPr>
            <w:tcW w:type="dxa" w:w="3135"/>
          </w:tcPr>
          <w:p>
            <w:r>
              <w:rPr>
                <w:sz w:val="18"/>
              </w:rPr>
              <w:t>PARTIAL</w:t>
            </w:r>
          </w:p>
        </w:tc>
        <w:tc>
          <w:tcPr>
            <w:tcW w:type="dxa" w:w="3135"/>
          </w:tcPr>
          <w:p>
            <w:r>
              <w:rPr>
                <w:sz w:val="18"/>
              </w:rPr>
              <w:t>Author is "Richtechcenter" not a doctor</w:t>
            </w:r>
          </w:p>
        </w:tc>
      </w:tr>
      <w:tr>
        <w:tc>
          <w:tcPr>
            <w:tcW w:type="dxa" w:w="3135"/>
          </w:tcPr>
          <w:p>
            <w:r>
              <w:rPr>
                <w:sz w:val="18"/>
              </w:rPr>
              <w:t>Treatment-specific detail</w:t>
            </w:r>
          </w:p>
        </w:tc>
        <w:tc>
          <w:tcPr>
            <w:tcW w:type="dxa" w:w="3135"/>
          </w:tcPr>
          <w:p>
            <w:r>
              <w:rPr>
                <w:sz w:val="18"/>
              </w:rPr>
              <w:t>YES</w:t>
            </w:r>
          </w:p>
        </w:tc>
        <w:tc>
          <w:tcPr>
            <w:tcW w:type="dxa" w:w="3135"/>
          </w:tcPr>
          <w:p>
            <w:r>
              <w:rPr>
                <w:sz w:val="18"/>
              </w:rPr>
              <w:t>Blog posts have good depth (1,200-2,000 words)</w:t>
            </w:r>
          </w:p>
        </w:tc>
      </w:tr>
      <w:tr>
        <w:tc>
          <w:tcPr>
            <w:tcW w:type="dxa" w:w="3135"/>
          </w:tcPr>
          <w:p>
            <w:r>
              <w:rPr>
                <w:sz w:val="18"/>
              </w:rPr>
              <w:t>Emergency information</w:t>
            </w:r>
          </w:p>
        </w:tc>
        <w:tc>
          <w:tcPr>
            <w:tcW w:type="dxa" w:w="3135"/>
          </w:tcPr>
          <w:p>
            <w:r>
              <w:rPr>
                <w:sz w:val="18"/>
              </w:rPr>
              <w:t>YES</w:t>
            </w:r>
          </w:p>
        </w:tc>
        <w:tc>
          <w:tcPr>
            <w:tcW w:type="dxa" w:w="3135"/>
          </w:tcPr>
          <w:p>
            <w:r>
              <w:rPr>
                <w:sz w:val="18"/>
              </w:rPr>
              <w:t>Same-day emergency mentioned</w:t>
            </w:r>
          </w:p>
        </w:tc>
      </w:tr>
      <w:tr>
        <w:tc>
          <w:tcPr>
            <w:tcW w:type="dxa" w:w="3135"/>
          </w:tcPr>
          <w:p>
            <w:r>
              <w:rPr>
                <w:sz w:val="18"/>
              </w:rPr>
              <w:t>Insurance information</w:t>
            </w:r>
          </w:p>
        </w:tc>
        <w:tc>
          <w:tcPr>
            <w:tcW w:type="dxa" w:w="3135"/>
          </w:tcPr>
          <w:p>
            <w:r>
              <w:rPr>
                <w:sz w:val="18"/>
              </w:rPr>
              <w:t>NO</w:t>
            </w:r>
          </w:p>
        </w:tc>
        <w:tc>
          <w:tcPr>
            <w:tcW w:type="dxa" w:w="3135"/>
          </w:tcPr>
          <w:p>
            <w:r>
              <w:rPr>
                <w:sz w:val="18"/>
              </w:rPr>
              <w:t>Not on production site (IS on Vercel rebuild)</w:t>
            </w:r>
          </w:p>
        </w:tc>
      </w:tr>
      <w:tr>
        <w:tc>
          <w:tcPr>
            <w:tcW w:type="dxa" w:w="3135"/>
          </w:tcPr>
          <w:p>
            <w:r>
              <w:rPr>
                <w:sz w:val="18"/>
              </w:rPr>
              <w:t>Professional photos</w:t>
            </w:r>
          </w:p>
        </w:tc>
        <w:tc>
          <w:tcPr>
            <w:tcW w:type="dxa" w:w="3135"/>
          </w:tcPr>
          <w:p>
            <w:r>
              <w:rPr>
                <w:sz w:val="18"/>
              </w:rPr>
              <w:t>PARTIAL</w:t>
            </w:r>
          </w:p>
        </w:tc>
        <w:tc>
          <w:tcPr>
            <w:tcW w:type="dxa" w:w="3135"/>
          </w:tcPr>
          <w:p>
            <w:r>
              <w:rPr>
                <w:sz w:val="18"/>
              </w:rPr>
              <w:t>Team photos present but quality unknown</w:t>
            </w:r>
          </w:p>
        </w:tc>
      </w:tr>
    </w:tbl>
    <w:p/>
    <w:p>
      <w:pPr>
        <w:pStyle w:val="Heading3"/>
      </w:pPr>
      <w:r>
        <w:t>Content Quality Assessment:</w:t>
      </w:r>
    </w:p>
    <w:p>
      <w:pPr>
        <w:spacing w:after="120"/>
      </w:pPr>
      <w:r>
        <w:t>Blog posts (GOOD):</w:t>
      </w:r>
    </w:p>
    <w:p>
      <w:pPr>
        <w:pStyle w:val="ListBullet"/>
      </w:pPr>
      <w:r>
        <w:rPr>
          <w:sz w:val="20"/>
        </w:rPr>
        <w:t>40+ articles covering core dental topics</w:t>
      </w:r>
    </w:p>
    <w:p>
      <w:pPr>
        <w:pStyle w:val="ListBullet"/>
      </w:pPr>
      <w:r>
        <w:rPr>
          <w:sz w:val="20"/>
        </w:rPr>
        <w:t>Individual posts have decent word counts (1,200-2,000 words)</w:t>
      </w:r>
    </w:p>
    <w:p>
      <w:pPr>
        <w:pStyle w:val="ListBullet"/>
      </w:pPr>
      <w:r>
        <w:rPr>
          <w:sz w:val="20"/>
        </w:rPr>
        <w:t>Posts target "in Charlotte" geo keywords</w:t>
      </w:r>
    </w:p>
    <w:p>
      <w:pPr>
        <w:pStyle w:val="ListBullet"/>
      </w:pPr>
      <w:r>
        <w:rPr>
          <w:sz w:val="20"/>
        </w:rPr>
        <w:t>H2 structure within posts is logical</w:t>
      </w:r>
    </w:p>
    <w:p>
      <w:pPr>
        <w:pStyle w:val="ListBullet"/>
      </w:pPr>
      <w:r>
        <w:rPr>
          <w:sz w:val="20"/>
        </w:rPr>
        <w:t>Topics cover user intent well (costs, procedures, comparisons)</w:t>
      </w:r>
    </w:p>
    <w:p>
      <w:pPr>
        <w:spacing w:after="120"/>
      </w:pPr>
      <w:r>
        <w:t>Service pages (MODERATE):</w:t>
      </w:r>
    </w:p>
    <w:p>
      <w:pPr>
        <w:pStyle w:val="ListBullet"/>
      </w:pPr>
      <w:r>
        <w:rPr>
          <w:sz w:val="20"/>
        </w:rPr>
        <w:t>Have geo-targeted titles (e.g., "Top 5 Interesting Facts About Restorative Dentistry in Charlotte")</w:t>
      </w:r>
    </w:p>
    <w:p>
      <w:pPr>
        <w:pStyle w:val="ListBullet"/>
      </w:pPr>
      <w:r>
        <w:rPr>
          <w:sz w:val="20"/>
        </w:rPr>
        <w:t>Word counts around 1,200 per page</w:t>
      </w:r>
    </w:p>
    <w:p>
      <w:pPr>
        <w:pStyle w:val="ListBullet"/>
      </w:pPr>
      <w:r>
        <w:rPr>
          <w:sz w:val="20"/>
        </w:rPr>
        <w:t>Include relevant images with alt text</w:t>
      </w:r>
    </w:p>
    <w:p>
      <w:pPr>
        <w:pStyle w:val="ListBullet"/>
      </w:pPr>
      <w:r>
        <w:rPr>
          <w:sz w:val="20"/>
        </w:rPr>
        <w:t>But: No FAQ schema, no reviews, no CTAs within content</w:t>
      </w:r>
    </w:p>
    <w:p>
      <w:pPr>
        <w:spacing w:after="120"/>
      </w:pPr>
      <w:r>
        <w:t>Core pages (POOR):</w:t>
      </w:r>
    </w:p>
    <w:p>
      <w:pPr>
        <w:pStyle w:val="ListBullet"/>
      </w:pPr>
      <w:r>
        <w:rPr>
          <w:sz w:val="20"/>
        </w:rPr>
        <w:t>Homepage: ~150 words, mission statement only</w:t>
      </w:r>
    </w:p>
    <w:p>
      <w:pPr>
        <w:pStyle w:val="ListBullet"/>
      </w:pPr>
      <w:r>
        <w:rPr>
          <w:sz w:val="20"/>
        </w:rPr>
        <w:t>Contact page: Minimal content, just form/map</w:t>
      </w:r>
    </w:p>
    <w:p>
      <w:pPr>
        <w:pStyle w:val="ListBullet"/>
      </w:pPr>
      <w:r>
        <w:rPr>
          <w:sz w:val="20"/>
        </w:rPr>
        <w:t>About page: Staff listings but thin bios</w:t>
      </w:r>
    </w:p>
    <w:p>
      <w:pPr>
        <w:pStyle w:val="ListBullet"/>
      </w:pPr>
      <w:r>
        <w:rPr>
          <w:sz w:val="20"/>
        </w:rPr>
        <w:t>Treatments page: Just category links, no descriptive content</w:t>
      </w:r>
    </w:p>
    <w:p>
      <w:pPr>
        <w:spacing w:after="120"/>
      </w:pPr>
      <w:r>
        <w:t>Owner: @content-creator</w:t>
      </w:r>
    </w:p>
    <w:p>
      <w:pPr>
        <w:pStyle w:val="Heading2"/>
      </w:pPr>
      <w:r>
        <w:t>8. PRODUCTION vs. VERCEL REBUILD COMPARISON</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sz w:val="18"/>
              </w:rPr>
              <w:t>Feature</w:t>
            </w:r>
          </w:p>
        </w:tc>
        <w:tc>
          <w:tcPr>
            <w:tcW w:type="dxa" w:w="3135"/>
          </w:tcPr>
          <w:p>
            <w:r>
              <w:rPr>
                <w:b/>
                <w:sz w:val="18"/>
              </w:rPr>
              <w:t>Production (premierdentalnc.com)</w:t>
            </w:r>
          </w:p>
        </w:tc>
        <w:tc>
          <w:tcPr>
            <w:tcW w:type="dxa" w:w="3135"/>
          </w:tcPr>
          <w:p>
            <w:r>
              <w:rPr>
                <w:b/>
                <w:sz w:val="18"/>
              </w:rPr>
              <w:t>Vercel (premier-dental-nc.vercel.app)</w:t>
            </w:r>
          </w:p>
        </w:tc>
      </w:tr>
      <w:tr>
        <w:tc>
          <w:tcPr>
            <w:tcW w:type="dxa" w:w="3135"/>
          </w:tcPr>
          <w:p>
            <w:r>
              <w:rPr>
                <w:sz w:val="18"/>
              </w:rPr>
              <w:t>**Title Tag**</w:t>
            </w:r>
          </w:p>
        </w:tc>
        <w:tc>
          <w:tcPr>
            <w:tcW w:type="dxa" w:w="3135"/>
          </w:tcPr>
          <w:p>
            <w:r>
              <w:rPr>
                <w:sz w:val="18"/>
              </w:rPr>
              <w:t>"Premier Dental - Home"</w:t>
            </w:r>
          </w:p>
        </w:tc>
        <w:tc>
          <w:tcPr>
            <w:tcW w:type="dxa" w:w="3135"/>
          </w:tcPr>
          <w:p>
            <w:r>
              <w:rPr>
                <w:sz w:val="18"/>
              </w:rPr>
              <w:t>"Premier Dental \</w:t>
            </w:r>
          </w:p>
        </w:tc>
      </w:tr>
      <w:tr>
        <w:tc>
          <w:tcPr>
            <w:tcW w:type="dxa" w:w="3135"/>
          </w:tcPr>
          <w:p>
            <w:r>
              <w:rPr>
                <w:sz w:val="18"/>
              </w:rPr>
              <w:t>**Meta Description**</w:t>
            </w:r>
          </w:p>
        </w:tc>
        <w:tc>
          <w:tcPr>
            <w:tcW w:type="dxa" w:w="3135"/>
          </w:tcPr>
          <w:p>
            <w:r>
              <w:rPr>
                <w:sz w:val="18"/>
              </w:rPr>
              <w:t>Generic, 93 chars</w:t>
            </w:r>
          </w:p>
        </w:tc>
        <w:tc>
          <w:tcPr>
            <w:tcW w:type="dxa" w:w="3135"/>
          </w:tcPr>
          <w:p>
            <w:r>
              <w:rPr>
                <w:sz w:val="18"/>
              </w:rPr>
              <w:t>Detailed, service-rich, 190 chars</w:t>
            </w:r>
          </w:p>
        </w:tc>
      </w:tr>
      <w:tr>
        <w:tc>
          <w:tcPr>
            <w:tcW w:type="dxa" w:w="3135"/>
          </w:tcPr>
          <w:p>
            <w:r>
              <w:rPr>
                <w:sz w:val="18"/>
              </w:rPr>
              <w:t>**Schema Markup**</w:t>
            </w:r>
          </w:p>
        </w:tc>
        <w:tc>
          <w:tcPr>
            <w:tcW w:type="dxa" w:w="3135"/>
          </w:tcPr>
          <w:p>
            <w:r>
              <w:rPr>
                <w:sz w:val="18"/>
              </w:rPr>
              <w:t>NONE</w:t>
            </w:r>
          </w:p>
        </w:tc>
        <w:tc>
          <w:tcPr>
            <w:tcW w:type="dxa" w:w="3135"/>
          </w:tcPr>
          <w:p>
            <w:r>
              <w:rPr>
                <w:sz w:val="18"/>
              </w:rPr>
              <w:t>Needs implementation but better structure</w:t>
            </w:r>
          </w:p>
        </w:tc>
      </w:tr>
      <w:tr>
        <w:tc>
          <w:tcPr>
            <w:tcW w:type="dxa" w:w="3135"/>
          </w:tcPr>
          <w:p>
            <w:r>
              <w:rPr>
                <w:sz w:val="18"/>
              </w:rPr>
              <w:t>**Homepage Word Count**</w:t>
            </w:r>
          </w:p>
        </w:tc>
        <w:tc>
          <w:tcPr>
            <w:tcW w:type="dxa" w:w="3135"/>
          </w:tcPr>
          <w:p>
            <w:r>
              <w:rPr>
                <w:sz w:val="18"/>
              </w:rPr>
              <w:t>~150 words</w:t>
            </w:r>
          </w:p>
        </w:tc>
        <w:tc>
          <w:tcPr>
            <w:tcW w:type="dxa" w:w="3135"/>
          </w:tcPr>
          <w:p>
            <w:r>
              <w:rPr>
                <w:sz w:val="18"/>
              </w:rPr>
              <w:t>~1,500+ words</w:t>
            </w:r>
          </w:p>
        </w:tc>
      </w:tr>
      <w:tr>
        <w:tc>
          <w:tcPr>
            <w:tcW w:type="dxa" w:w="3135"/>
          </w:tcPr>
          <w:p>
            <w:r>
              <w:rPr>
                <w:sz w:val="18"/>
              </w:rPr>
              <w:t>**FAQ Section**</w:t>
            </w:r>
          </w:p>
        </w:tc>
        <w:tc>
          <w:tcPr>
            <w:tcW w:type="dxa" w:w="3135"/>
          </w:tcPr>
          <w:p>
            <w:r>
              <w:rPr>
                <w:sz w:val="18"/>
              </w:rPr>
              <w:t>Separate page, no schema</w:t>
            </w:r>
          </w:p>
        </w:tc>
        <w:tc>
          <w:tcPr>
            <w:tcW w:type="dxa" w:w="3135"/>
          </w:tcPr>
          <w:p>
            <w:r>
              <w:rPr>
                <w:sz w:val="18"/>
              </w:rPr>
              <w:t>Inline with 8 Q&amp;As, needs schema</w:t>
            </w:r>
          </w:p>
        </w:tc>
      </w:tr>
      <w:tr>
        <w:tc>
          <w:tcPr>
            <w:tcW w:type="dxa" w:w="3135"/>
          </w:tcPr>
          <w:p>
            <w:r>
              <w:rPr>
                <w:sz w:val="18"/>
              </w:rPr>
              <w:t>**Insurance Info**</w:t>
            </w:r>
          </w:p>
        </w:tc>
        <w:tc>
          <w:tcPr>
            <w:tcW w:type="dxa" w:w="3135"/>
          </w:tcPr>
          <w:p>
            <w:r>
              <w:rPr>
                <w:sz w:val="18"/>
              </w:rPr>
              <w:t>Missing</w:t>
            </w:r>
          </w:p>
        </w:tc>
        <w:tc>
          <w:tcPr>
            <w:tcW w:type="dxa" w:w="3135"/>
          </w:tcPr>
          <w:p>
            <w:r>
              <w:rPr>
                <w:sz w:val="18"/>
              </w:rPr>
              <w:t>7 providers listed with logos</w:t>
            </w:r>
          </w:p>
        </w:tc>
      </w:tr>
      <w:tr>
        <w:tc>
          <w:tcPr>
            <w:tcW w:type="dxa" w:w="3135"/>
          </w:tcPr>
          <w:p>
            <w:r>
              <w:rPr>
                <w:sz w:val="18"/>
              </w:rPr>
              <w:t>**EMFACE Section**</w:t>
            </w:r>
          </w:p>
        </w:tc>
        <w:tc>
          <w:tcPr>
            <w:tcW w:type="dxa" w:w="3135"/>
          </w:tcPr>
          <w:p>
            <w:r>
              <w:rPr>
                <w:sz w:val="18"/>
              </w:rPr>
              <w:t>Separate thin page</w:t>
            </w:r>
          </w:p>
        </w:tc>
        <w:tc>
          <w:tcPr>
            <w:tcW w:type="dxa" w:w="3135"/>
          </w:tcPr>
          <w:p>
            <w:r>
              <w:rPr>
                <w:sz w:val="18"/>
              </w:rPr>
              <w:t>Integrated section with details</w:t>
            </w:r>
          </w:p>
        </w:tc>
      </w:tr>
      <w:tr>
        <w:tc>
          <w:tcPr>
            <w:tcW w:type="dxa" w:w="3135"/>
          </w:tcPr>
          <w:p>
            <w:r>
              <w:rPr>
                <w:sz w:val="18"/>
              </w:rPr>
              <w:t>**Service Descriptions**</w:t>
            </w:r>
          </w:p>
        </w:tc>
        <w:tc>
          <w:tcPr>
            <w:tcW w:type="dxa" w:w="3135"/>
          </w:tcPr>
          <w:p>
            <w:r>
              <w:rPr>
                <w:sz w:val="18"/>
              </w:rPr>
              <w:t>Image links only</w:t>
            </w:r>
          </w:p>
        </w:tc>
        <w:tc>
          <w:tcPr>
            <w:tcW w:type="dxa" w:w="3135"/>
          </w:tcPr>
          <w:p>
            <w:r>
              <w:rPr>
                <w:sz w:val="18"/>
              </w:rPr>
              <w:t>Text descriptions with CTAs</w:t>
            </w:r>
          </w:p>
        </w:tc>
      </w:tr>
      <w:tr>
        <w:tc>
          <w:tcPr>
            <w:tcW w:type="dxa" w:w="3135"/>
          </w:tcPr>
          <w:p>
            <w:r>
              <w:rPr>
                <w:sz w:val="18"/>
              </w:rPr>
              <w:t>**Contact Form**</w:t>
            </w:r>
          </w:p>
        </w:tc>
        <w:tc>
          <w:tcPr>
            <w:tcW w:type="dxa" w:w="3135"/>
          </w:tcPr>
          <w:p>
            <w:r>
              <w:rPr>
                <w:sz w:val="18"/>
              </w:rPr>
              <w:t>Separate page</w:t>
            </w:r>
          </w:p>
        </w:tc>
        <w:tc>
          <w:tcPr>
            <w:tcW w:type="dxa" w:w="3135"/>
          </w:tcPr>
          <w:p>
            <w:r>
              <w:rPr>
                <w:sz w:val="18"/>
              </w:rPr>
              <w:t>Inline on homepage</w:t>
            </w:r>
          </w:p>
        </w:tc>
      </w:tr>
      <w:tr>
        <w:tc>
          <w:tcPr>
            <w:tcW w:type="dxa" w:w="3135"/>
          </w:tcPr>
          <w:p>
            <w:r>
              <w:rPr>
                <w:sz w:val="18"/>
              </w:rPr>
              <w:t>**Location Display**</w:t>
            </w:r>
          </w:p>
        </w:tc>
        <w:tc>
          <w:tcPr>
            <w:tcW w:type="dxa" w:w="3135"/>
          </w:tcPr>
          <w:p>
            <w:r>
              <w:rPr>
                <w:sz w:val="18"/>
              </w:rPr>
              <w:t>Footer only</w:t>
            </w:r>
          </w:p>
        </w:tc>
        <w:tc>
          <w:tcPr>
            <w:tcW w:type="dxa" w:w="3135"/>
          </w:tcPr>
          <w:p>
            <w:r>
              <w:rPr>
                <w:sz w:val="18"/>
              </w:rPr>
              <w:t>Dedicated section with maps</w:t>
            </w:r>
          </w:p>
        </w:tc>
      </w:tr>
      <w:tr>
        <w:tc>
          <w:tcPr>
            <w:tcW w:type="dxa" w:w="3135"/>
          </w:tcPr>
          <w:p>
            <w:r>
              <w:rPr>
                <w:sz w:val="18"/>
              </w:rPr>
              <w:t>**Heading Structure**</w:t>
            </w:r>
          </w:p>
        </w:tc>
        <w:tc>
          <w:tcPr>
            <w:tcW w:type="dxa" w:w="3135"/>
          </w:tcPr>
          <w:p>
            <w:r>
              <w:rPr>
                <w:sz w:val="18"/>
              </w:rPr>
              <w:t>Poor</w:t>
            </w:r>
          </w:p>
        </w:tc>
        <w:tc>
          <w:tcPr>
            <w:tcW w:type="dxa" w:w="3135"/>
          </w:tcPr>
          <w:p>
            <w:r>
              <w:rPr>
                <w:sz w:val="18"/>
              </w:rPr>
              <w:t>Well-structured H1&gt;H2&gt;H3</w:t>
            </w:r>
          </w:p>
        </w:tc>
      </w:tr>
      <w:tr>
        <w:tc>
          <w:tcPr>
            <w:tcW w:type="dxa" w:w="3135"/>
          </w:tcPr>
          <w:p>
            <w:r>
              <w:rPr>
                <w:sz w:val="18"/>
              </w:rPr>
              <w:t>**Internal Linking**</w:t>
            </w:r>
          </w:p>
        </w:tc>
        <w:tc>
          <w:tcPr>
            <w:tcW w:type="dxa" w:w="3135"/>
          </w:tcPr>
          <w:p>
            <w:r>
              <w:rPr>
                <w:sz w:val="18"/>
              </w:rPr>
              <w:t>Weak</w:t>
            </w:r>
          </w:p>
        </w:tc>
        <w:tc>
          <w:tcPr>
            <w:tcW w:type="dxa" w:w="3135"/>
          </w:tcPr>
          <w:p>
            <w:r>
              <w:rPr>
                <w:sz w:val="18"/>
              </w:rPr>
              <w:t>Contextual links throughout</w:t>
            </w:r>
          </w:p>
        </w:tc>
      </w:tr>
      <w:tr>
        <w:tc>
          <w:tcPr>
            <w:tcW w:type="dxa" w:w="3135"/>
          </w:tcPr>
          <w:p>
            <w:r>
              <w:rPr>
                <w:sz w:val="18"/>
              </w:rPr>
              <w:t>**Mobile Meta**</w:t>
            </w:r>
          </w:p>
        </w:tc>
        <w:tc>
          <w:tcPr>
            <w:tcW w:type="dxa" w:w="3135"/>
          </w:tcPr>
          <w:p>
            <w:r>
              <w:rPr>
                <w:sz w:val="18"/>
              </w:rPr>
              <w:t>viewport only</w:t>
            </w:r>
          </w:p>
        </w:tc>
        <w:tc>
          <w:tcPr>
            <w:tcW w:type="dxa" w:w="3135"/>
          </w:tcPr>
          <w:p>
            <w:r>
              <w:rPr>
                <w:sz w:val="18"/>
              </w:rPr>
              <w:t>viewport + proper responsive</w:t>
            </w:r>
          </w:p>
        </w:tc>
      </w:tr>
      <w:tr>
        <w:tc>
          <w:tcPr>
            <w:tcW w:type="dxa" w:w="3135"/>
          </w:tcPr>
          <w:p>
            <w:r>
              <w:rPr>
                <w:sz w:val="18"/>
              </w:rPr>
              <w:t>**Twitter Card**</w:t>
            </w:r>
          </w:p>
        </w:tc>
        <w:tc>
          <w:tcPr>
            <w:tcW w:type="dxa" w:w="3135"/>
          </w:tcPr>
          <w:p>
            <w:r>
              <w:rPr>
                <w:sz w:val="18"/>
              </w:rPr>
              <w:t>summary_large_image</w:t>
            </w:r>
          </w:p>
        </w:tc>
        <w:tc>
          <w:tcPr>
            <w:tcW w:type="dxa" w:w="3135"/>
          </w:tcPr>
          <w:p>
            <w:r>
              <w:rPr>
                <w:sz w:val="18"/>
              </w:rPr>
              <w:t>summary_large_image</w:t>
            </w:r>
          </w:p>
        </w:tc>
      </w:tr>
      <w:tr>
        <w:tc>
          <w:tcPr>
            <w:tcW w:type="dxa" w:w="3135"/>
          </w:tcPr>
          <w:p>
            <w:r>
              <w:rPr>
                <w:sz w:val="18"/>
              </w:rPr>
              <w:t>**Email Link**</w:t>
            </w:r>
          </w:p>
        </w:tc>
        <w:tc>
          <w:tcPr>
            <w:tcW w:type="dxa" w:w="3135"/>
          </w:tcPr>
          <w:p>
            <w:r>
              <w:rPr>
                <w:sz w:val="18"/>
              </w:rPr>
              <w:t>Broken (http://)</w:t>
            </w:r>
          </w:p>
        </w:tc>
        <w:tc>
          <w:tcPr>
            <w:tcW w:type="dxa" w:w="3135"/>
          </w:tcPr>
          <w:p>
            <w:r>
              <w:rPr>
                <w:sz w:val="18"/>
              </w:rPr>
              <w:t>Correct (mailto:)</w:t>
            </w:r>
          </w:p>
        </w:tc>
      </w:tr>
      <w:tr>
        <w:tc>
          <w:tcPr>
            <w:tcW w:type="dxa" w:w="3135"/>
          </w:tcPr>
          <w:p>
            <w:r>
              <w:rPr>
                <w:sz w:val="18"/>
              </w:rPr>
              <w:t>**CMS**</w:t>
            </w:r>
          </w:p>
        </w:tc>
        <w:tc>
          <w:tcPr>
            <w:tcW w:type="dxa" w:w="3135"/>
          </w:tcPr>
          <w:p>
            <w:r>
              <w:rPr>
                <w:sz w:val="18"/>
              </w:rPr>
              <w:t>WordPress/Elementor</w:t>
            </w:r>
          </w:p>
        </w:tc>
        <w:tc>
          <w:tcPr>
            <w:tcW w:type="dxa" w:w="3135"/>
          </w:tcPr>
          <w:p>
            <w:r>
              <w:rPr>
                <w:sz w:val="18"/>
              </w:rPr>
              <w:t>Next.js/Vercel</w:t>
            </w:r>
          </w:p>
        </w:tc>
      </w:tr>
      <w:tr>
        <w:tc>
          <w:tcPr>
            <w:tcW w:type="dxa" w:w="3135"/>
          </w:tcPr>
          <w:p>
            <w:r>
              <w:rPr>
                <w:sz w:val="18"/>
              </w:rPr>
              <w:t>**Page Speed**</w:t>
            </w:r>
          </w:p>
        </w:tc>
        <w:tc>
          <w:tcPr>
            <w:tcW w:type="dxa" w:w="3135"/>
          </w:tcPr>
          <w:p>
            <w:r>
              <w:rPr>
                <w:sz w:val="18"/>
              </w:rPr>
              <w:t>Heavy (WP + Elementor bloat)</w:t>
            </w:r>
          </w:p>
        </w:tc>
        <w:tc>
          <w:tcPr>
            <w:tcW w:type="dxa" w:w="3135"/>
          </w:tcPr>
          <w:p>
            <w:r>
              <w:rPr>
                <w:sz w:val="18"/>
              </w:rPr>
              <w:t>Fast (SSR/SSG, optimized)</w:t>
            </w:r>
          </w:p>
        </w:tc>
      </w:tr>
      <w:tr>
        <w:tc>
          <w:tcPr>
            <w:tcW w:type="dxa" w:w="3135"/>
          </w:tcPr>
          <w:p>
            <w:r>
              <w:rPr>
                <w:sz w:val="18"/>
              </w:rPr>
              <w:t>**Keywords Meta**</w:t>
            </w:r>
          </w:p>
        </w:tc>
        <w:tc>
          <w:tcPr>
            <w:tcW w:type="dxa" w:w="3135"/>
          </w:tcPr>
          <w:p>
            <w:r>
              <w:rPr>
                <w:sz w:val="18"/>
              </w:rPr>
              <w:t>Missing</w:t>
            </w:r>
          </w:p>
        </w:tc>
        <w:tc>
          <w:tcPr>
            <w:tcW w:type="dxa" w:w="3135"/>
          </w:tcPr>
          <w:p>
            <w:r>
              <w:rPr>
                <w:sz w:val="18"/>
              </w:rPr>
              <w:t>Present</w:t>
            </w:r>
          </w:p>
        </w:tc>
      </w:tr>
      <w:tr>
        <w:tc>
          <w:tcPr>
            <w:tcW w:type="dxa" w:w="3135"/>
          </w:tcPr>
          <w:p>
            <w:r>
              <w:rPr>
                <w:sz w:val="18"/>
              </w:rPr>
              <w:t>**Robots Meta**</w:t>
            </w:r>
          </w:p>
        </w:tc>
        <w:tc>
          <w:tcPr>
            <w:tcW w:type="dxa" w:w="3135"/>
          </w:tcPr>
          <w:p>
            <w:r>
              <w:rPr>
                <w:sz w:val="18"/>
              </w:rPr>
              <w:t>Complex Yoast directives</w:t>
            </w:r>
          </w:p>
        </w:tc>
        <w:tc>
          <w:tcPr>
            <w:tcW w:type="dxa" w:w="3135"/>
          </w:tcPr>
          <w:p>
            <w:r>
              <w:rPr>
                <w:sz w:val="18"/>
              </w:rPr>
              <w:t>Clean "index, follow"</w:t>
            </w:r>
          </w:p>
        </w:tc>
      </w:tr>
    </w:tbl>
    <w:p/>
    <w:p>
      <w:pPr>
        <w:spacing w:after="120"/>
      </w:pPr>
      <w:r>
        <w:t>Verdict: The Vercel rebuild is dramatically superior for SEO in nearly every measurable dimension. Launching it should be a top priority.</w:t>
      </w:r>
    </w:p>
    <w:p>
      <w:pPr>
        <w:pStyle w:val="Heading2"/>
      </w:pPr>
      <w:r>
        <w:t>9. DETAILED ACTION PLAN</w:t>
      </w:r>
    </w:p>
    <w:p>
      <w:pPr>
        <w:pStyle w:val="Heading3"/>
      </w:pPr>
      <w:r>
        <w:t>Phase 1: Critical Fixes (Week 1-2) -- Do These Before Anything Else</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rPr>
                <w:b/>
                <w:sz w:val="18"/>
              </w:rPr>
              <w:t>#</w:t>
            </w:r>
          </w:p>
        </w:tc>
        <w:tc>
          <w:tcPr>
            <w:tcW w:type="dxa" w:w="1881"/>
          </w:tcPr>
          <w:p>
            <w:r>
              <w:rPr>
                <w:b/>
                <w:sz w:val="18"/>
              </w:rPr>
              <w:t>Task</w:t>
            </w:r>
          </w:p>
        </w:tc>
        <w:tc>
          <w:tcPr>
            <w:tcW w:type="dxa" w:w="1881"/>
          </w:tcPr>
          <w:p>
            <w:r>
              <w:rPr>
                <w:b/>
                <w:sz w:val="18"/>
              </w:rPr>
              <w:t>Owner</w:t>
            </w:r>
          </w:p>
        </w:tc>
        <w:tc>
          <w:tcPr>
            <w:tcW w:type="dxa" w:w="1881"/>
          </w:tcPr>
          <w:p>
            <w:r>
              <w:rPr>
                <w:b/>
                <w:sz w:val="18"/>
              </w:rPr>
              <w:t>Priority</w:t>
            </w:r>
          </w:p>
        </w:tc>
        <w:tc>
          <w:tcPr>
            <w:tcW w:type="dxa" w:w="1881"/>
          </w:tcPr>
          <w:p>
            <w:r>
              <w:rPr>
                <w:b/>
                <w:sz w:val="18"/>
              </w:rPr>
              <w:t>Est. Impact</w:t>
            </w:r>
          </w:p>
        </w:tc>
      </w:tr>
      <w:tr>
        <w:tc>
          <w:tcPr>
            <w:tcW w:type="dxa" w:w="1881"/>
          </w:tcPr>
          <w:p>
            <w:r>
              <w:rPr>
                <w:sz w:val="18"/>
              </w:rPr>
              <w:t>1</w:t>
            </w:r>
          </w:p>
        </w:tc>
        <w:tc>
          <w:tcPr>
            <w:tcW w:type="dxa" w:w="1881"/>
          </w:tcPr>
          <w:p>
            <w:r>
              <w:rPr>
                <w:sz w:val="18"/>
              </w:rPr>
              <w:t>Implement Dentist/LocalBusiness JSON-LD schema on all pages</w:t>
            </w:r>
          </w:p>
        </w:tc>
        <w:tc>
          <w:tcPr>
            <w:tcW w:type="dxa" w:w="1881"/>
          </w:tcPr>
          <w:p>
            <w:r>
              <w:rPr>
                <w:sz w:val="18"/>
              </w:rPr>
              <w:t>@website-builder</w:t>
            </w:r>
          </w:p>
        </w:tc>
        <w:tc>
          <w:tcPr>
            <w:tcW w:type="dxa" w:w="1881"/>
          </w:tcPr>
          <w:p>
            <w:r>
              <w:rPr>
                <w:sz w:val="18"/>
              </w:rPr>
              <w:t>CRITICAL</w:t>
            </w:r>
          </w:p>
        </w:tc>
        <w:tc>
          <w:tcPr>
            <w:tcW w:type="dxa" w:w="1881"/>
          </w:tcPr>
          <w:p>
            <w:r>
              <w:rPr>
                <w:sz w:val="18"/>
              </w:rPr>
              <w:t>+15-20 rank positions locally</w:t>
            </w:r>
          </w:p>
        </w:tc>
      </w:tr>
      <w:tr>
        <w:tc>
          <w:tcPr>
            <w:tcW w:type="dxa" w:w="1881"/>
          </w:tcPr>
          <w:p>
            <w:r>
              <w:rPr>
                <w:sz w:val="18"/>
              </w:rPr>
              <w:t>2</w:t>
            </w:r>
          </w:p>
        </w:tc>
        <w:tc>
          <w:tcPr>
            <w:tcW w:type="dxa" w:w="1881"/>
          </w:tcPr>
          <w:p>
            <w:r>
              <w:rPr>
                <w:sz w:val="18"/>
              </w:rPr>
              <w:t>Rewrite all title tags with geo-keywords</w:t>
            </w:r>
          </w:p>
        </w:tc>
        <w:tc>
          <w:tcPr>
            <w:tcW w:type="dxa" w:w="1881"/>
          </w:tcPr>
          <w:p>
            <w:r>
              <w:rPr>
                <w:sz w:val="18"/>
              </w:rPr>
              <w:t>@content-creator</w:t>
            </w:r>
          </w:p>
        </w:tc>
        <w:tc>
          <w:tcPr>
            <w:tcW w:type="dxa" w:w="1881"/>
          </w:tcPr>
          <w:p>
            <w:r>
              <w:rPr>
                <w:sz w:val="18"/>
              </w:rPr>
              <w:t>CRITICAL</w:t>
            </w:r>
          </w:p>
        </w:tc>
        <w:tc>
          <w:tcPr>
            <w:tcW w:type="dxa" w:w="1881"/>
          </w:tcPr>
          <w:p>
            <w:r>
              <w:rPr>
                <w:sz w:val="18"/>
              </w:rPr>
              <w:t>+10-15% CTR improvement</w:t>
            </w:r>
          </w:p>
        </w:tc>
      </w:tr>
      <w:tr>
        <w:tc>
          <w:tcPr>
            <w:tcW w:type="dxa" w:w="1881"/>
          </w:tcPr>
          <w:p>
            <w:r>
              <w:rPr>
                <w:sz w:val="18"/>
              </w:rPr>
              <w:t>3</w:t>
            </w:r>
          </w:p>
        </w:tc>
        <w:tc>
          <w:tcPr>
            <w:tcW w:type="dxa" w:w="1881"/>
          </w:tcPr>
          <w:p>
            <w:r>
              <w:rPr>
                <w:sz w:val="18"/>
              </w:rPr>
              <w:t>Rewrite all meta descriptions (unique per page)</w:t>
            </w:r>
          </w:p>
        </w:tc>
        <w:tc>
          <w:tcPr>
            <w:tcW w:type="dxa" w:w="1881"/>
          </w:tcPr>
          <w:p>
            <w:r>
              <w:rPr>
                <w:sz w:val="18"/>
              </w:rPr>
              <w:t>@content-creator</w:t>
            </w:r>
          </w:p>
        </w:tc>
        <w:tc>
          <w:tcPr>
            <w:tcW w:type="dxa" w:w="1881"/>
          </w:tcPr>
          <w:p>
            <w:r>
              <w:rPr>
                <w:sz w:val="18"/>
              </w:rPr>
              <w:t>CRITICAL</w:t>
            </w:r>
          </w:p>
        </w:tc>
        <w:tc>
          <w:tcPr>
            <w:tcW w:type="dxa" w:w="1881"/>
          </w:tcPr>
          <w:p>
            <w:r>
              <w:rPr>
                <w:sz w:val="18"/>
              </w:rPr>
              <w:t>+5-10% CTR improvement</w:t>
            </w:r>
          </w:p>
        </w:tc>
      </w:tr>
      <w:tr>
        <w:tc>
          <w:tcPr>
            <w:tcW w:type="dxa" w:w="1881"/>
          </w:tcPr>
          <w:p>
            <w:r>
              <w:rPr>
                <w:sz w:val="18"/>
              </w:rPr>
              <w:t>4</w:t>
            </w:r>
          </w:p>
        </w:tc>
        <w:tc>
          <w:tcPr>
            <w:tcW w:type="dxa" w:w="1881"/>
          </w:tcPr>
          <w:p>
            <w:r>
              <w:rPr>
                <w:sz w:val="18"/>
              </w:rPr>
              <w:t>Add FAQ schema to FAQs page (18 existing Q&amp;As)</w:t>
            </w:r>
          </w:p>
        </w:tc>
        <w:tc>
          <w:tcPr>
            <w:tcW w:type="dxa" w:w="1881"/>
          </w:tcPr>
          <w:p>
            <w:r>
              <w:rPr>
                <w:sz w:val="18"/>
              </w:rPr>
              <w:t>@website-builder</w:t>
            </w:r>
          </w:p>
        </w:tc>
        <w:tc>
          <w:tcPr>
            <w:tcW w:type="dxa" w:w="1881"/>
          </w:tcPr>
          <w:p>
            <w:r>
              <w:rPr>
                <w:sz w:val="18"/>
              </w:rPr>
              <w:t>CRITICAL</w:t>
            </w:r>
          </w:p>
        </w:tc>
        <w:tc>
          <w:tcPr>
            <w:tcW w:type="dxa" w:w="1881"/>
          </w:tcPr>
          <w:p>
            <w:r>
              <w:rPr>
                <w:sz w:val="18"/>
              </w:rPr>
              <w:t>Rich snippet eligibility</w:t>
            </w:r>
          </w:p>
        </w:tc>
      </w:tr>
      <w:tr>
        <w:tc>
          <w:tcPr>
            <w:tcW w:type="dxa" w:w="1881"/>
          </w:tcPr>
          <w:p>
            <w:r>
              <w:rPr>
                <w:sz w:val="18"/>
              </w:rPr>
              <w:t>5</w:t>
            </w:r>
          </w:p>
        </w:tc>
        <w:tc>
          <w:tcPr>
            <w:tcW w:type="dxa" w:w="1881"/>
          </w:tcPr>
          <w:p>
            <w:r>
              <w:rPr>
                <w:sz w:val="18"/>
              </w:rPr>
              <w:t>Verify/fix Google Analytics 4 tracking</w:t>
            </w:r>
          </w:p>
        </w:tc>
        <w:tc>
          <w:tcPr>
            <w:tcW w:type="dxa" w:w="1881"/>
          </w:tcPr>
          <w:p>
            <w:r>
              <w:rPr>
                <w:sz w:val="18"/>
              </w:rPr>
              <w:t>@website-builder</w:t>
            </w:r>
          </w:p>
        </w:tc>
        <w:tc>
          <w:tcPr>
            <w:tcW w:type="dxa" w:w="1881"/>
          </w:tcPr>
          <w:p>
            <w:r>
              <w:rPr>
                <w:sz w:val="18"/>
              </w:rPr>
              <w:t>CRITICAL</w:t>
            </w:r>
          </w:p>
        </w:tc>
        <w:tc>
          <w:tcPr>
            <w:tcW w:type="dxa" w:w="1881"/>
          </w:tcPr>
          <w:p>
            <w:r>
              <w:rPr>
                <w:sz w:val="18"/>
              </w:rPr>
              <w:t>Enable all measurement</w:t>
            </w:r>
          </w:p>
        </w:tc>
      </w:tr>
      <w:tr>
        <w:tc>
          <w:tcPr>
            <w:tcW w:type="dxa" w:w="1881"/>
          </w:tcPr>
          <w:p>
            <w:r>
              <w:rPr>
                <w:sz w:val="18"/>
              </w:rPr>
              <w:t>6</w:t>
            </w:r>
          </w:p>
        </w:tc>
        <w:tc>
          <w:tcPr>
            <w:tcW w:type="dxa" w:w="1881"/>
          </w:tcPr>
          <w:p>
            <w:r>
              <w:rPr>
                <w:sz w:val="18"/>
              </w:rPr>
              <w:t>Fix broken email mailto link in footer</w:t>
            </w:r>
          </w:p>
        </w:tc>
        <w:tc>
          <w:tcPr>
            <w:tcW w:type="dxa" w:w="1881"/>
          </w:tcPr>
          <w:p>
            <w:r>
              <w:rPr>
                <w:sz w:val="18"/>
              </w:rPr>
              <w:t>@website-builder</w:t>
            </w:r>
          </w:p>
        </w:tc>
        <w:tc>
          <w:tcPr>
            <w:tcW w:type="dxa" w:w="1881"/>
          </w:tcPr>
          <w:p>
            <w:r>
              <w:rPr>
                <w:sz w:val="18"/>
              </w:rPr>
              <w:t>CRITICAL</w:t>
            </w:r>
          </w:p>
        </w:tc>
        <w:tc>
          <w:tcPr>
            <w:tcW w:type="dxa" w:w="1881"/>
          </w:tcPr>
          <w:p>
            <w:r>
              <w:rPr>
                <w:sz w:val="18"/>
              </w:rPr>
              <w:t>User experience fix</w:t>
            </w:r>
          </w:p>
        </w:tc>
      </w:tr>
    </w:tbl>
    <w:p/>
    <w:p>
      <w:pPr>
        <w:pStyle w:val="Heading3"/>
      </w:pPr>
      <w:r>
        <w:t>Phase 2: High-Impact Improvements (Week 2-4)</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rPr>
                <w:b/>
                <w:sz w:val="18"/>
              </w:rPr>
              <w:t>#</w:t>
            </w:r>
          </w:p>
        </w:tc>
        <w:tc>
          <w:tcPr>
            <w:tcW w:type="dxa" w:w="1881"/>
          </w:tcPr>
          <w:p>
            <w:r>
              <w:rPr>
                <w:b/>
                <w:sz w:val="18"/>
              </w:rPr>
              <w:t>Task</w:t>
            </w:r>
          </w:p>
        </w:tc>
        <w:tc>
          <w:tcPr>
            <w:tcW w:type="dxa" w:w="1881"/>
          </w:tcPr>
          <w:p>
            <w:r>
              <w:rPr>
                <w:b/>
                <w:sz w:val="18"/>
              </w:rPr>
              <w:t>Owner</w:t>
            </w:r>
          </w:p>
        </w:tc>
        <w:tc>
          <w:tcPr>
            <w:tcW w:type="dxa" w:w="1881"/>
          </w:tcPr>
          <w:p>
            <w:r>
              <w:rPr>
                <w:b/>
                <w:sz w:val="18"/>
              </w:rPr>
              <w:t>Priority</w:t>
            </w:r>
          </w:p>
        </w:tc>
        <w:tc>
          <w:tcPr>
            <w:tcW w:type="dxa" w:w="1881"/>
          </w:tcPr>
          <w:p>
            <w:r>
              <w:rPr>
                <w:b/>
                <w:sz w:val="18"/>
              </w:rPr>
              <w:t>Est. Impact</w:t>
            </w:r>
          </w:p>
        </w:tc>
      </w:tr>
      <w:tr>
        <w:tc>
          <w:tcPr>
            <w:tcW w:type="dxa" w:w="1881"/>
          </w:tcPr>
          <w:p>
            <w:r>
              <w:rPr>
                <w:sz w:val="18"/>
              </w:rPr>
              <w:t>7</w:t>
            </w:r>
          </w:p>
        </w:tc>
        <w:tc>
          <w:tcPr>
            <w:tcW w:type="dxa" w:w="1881"/>
          </w:tcPr>
          <w:p>
            <w:r>
              <w:rPr>
                <w:sz w:val="18"/>
              </w:rPr>
              <w:t>Expand homepage content to 800-1200 words</w:t>
            </w:r>
          </w:p>
        </w:tc>
        <w:tc>
          <w:tcPr>
            <w:tcW w:type="dxa" w:w="1881"/>
          </w:tcPr>
          <w:p>
            <w:r>
              <w:rPr>
                <w:sz w:val="18"/>
              </w:rPr>
              <w:t>@content-creator</w:t>
            </w:r>
          </w:p>
        </w:tc>
        <w:tc>
          <w:tcPr>
            <w:tcW w:type="dxa" w:w="1881"/>
          </w:tcPr>
          <w:p>
            <w:r>
              <w:rPr>
                <w:sz w:val="18"/>
              </w:rPr>
              <w:t>HIGH</w:t>
            </w:r>
          </w:p>
        </w:tc>
        <w:tc>
          <w:tcPr>
            <w:tcW w:type="dxa" w:w="1881"/>
          </w:tcPr>
          <w:p>
            <w:r>
              <w:rPr>
                <w:sz w:val="18"/>
              </w:rPr>
              <w:t>Better rankings for head terms</w:t>
            </w:r>
          </w:p>
        </w:tc>
      </w:tr>
      <w:tr>
        <w:tc>
          <w:tcPr>
            <w:tcW w:type="dxa" w:w="1881"/>
          </w:tcPr>
          <w:p>
            <w:r>
              <w:rPr>
                <w:sz w:val="18"/>
              </w:rPr>
              <w:t>8</w:t>
            </w:r>
          </w:p>
        </w:tc>
        <w:tc>
          <w:tcPr>
            <w:tcW w:type="dxa" w:w="1881"/>
          </w:tcPr>
          <w:p>
            <w:r>
              <w:rPr>
                <w:sz w:val="18"/>
              </w:rPr>
              <w:t>Add insurance provider information</w:t>
            </w:r>
          </w:p>
        </w:tc>
        <w:tc>
          <w:tcPr>
            <w:tcW w:type="dxa" w:w="1881"/>
          </w:tcPr>
          <w:p>
            <w:r>
              <w:rPr>
                <w:sz w:val="18"/>
              </w:rPr>
              <w:t>@content-creator</w:t>
            </w:r>
          </w:p>
        </w:tc>
        <w:tc>
          <w:tcPr>
            <w:tcW w:type="dxa" w:w="1881"/>
          </w:tcPr>
          <w:p>
            <w:r>
              <w:rPr>
                <w:sz w:val="18"/>
              </w:rPr>
              <w:t>HIGH</w:t>
            </w:r>
          </w:p>
        </w:tc>
        <w:tc>
          <w:tcPr>
            <w:tcW w:type="dxa" w:w="1881"/>
          </w:tcPr>
          <w:p>
            <w:r>
              <w:rPr>
                <w:sz w:val="18"/>
              </w:rPr>
              <w:t>User intent + content depth</w:t>
            </w:r>
          </w:p>
        </w:tc>
      </w:tr>
      <w:tr>
        <w:tc>
          <w:tcPr>
            <w:tcW w:type="dxa" w:w="1881"/>
          </w:tcPr>
          <w:p>
            <w:r>
              <w:rPr>
                <w:sz w:val="18"/>
              </w:rPr>
              <w:t>9</w:t>
            </w:r>
          </w:p>
        </w:tc>
        <w:tc>
          <w:tcPr>
            <w:tcW w:type="dxa" w:w="1881"/>
          </w:tcPr>
          <w:p>
            <w:r>
              <w:rPr>
                <w:sz w:val="18"/>
              </w:rPr>
              <w:t>Add patient testimonials/reviews section</w:t>
            </w:r>
          </w:p>
        </w:tc>
        <w:tc>
          <w:tcPr>
            <w:tcW w:type="dxa" w:w="1881"/>
          </w:tcPr>
          <w:p>
            <w:r>
              <w:rPr>
                <w:sz w:val="18"/>
              </w:rPr>
              <w:t>Business Owner + @website-builder</w:t>
            </w:r>
          </w:p>
        </w:tc>
        <w:tc>
          <w:tcPr>
            <w:tcW w:type="dxa" w:w="1881"/>
          </w:tcPr>
          <w:p>
            <w:r>
              <w:rPr>
                <w:sz w:val="18"/>
              </w:rPr>
              <w:t>HIGH</w:t>
            </w:r>
          </w:p>
        </w:tc>
        <w:tc>
          <w:tcPr>
            <w:tcW w:type="dxa" w:w="1881"/>
          </w:tcPr>
          <w:p>
            <w:r>
              <w:rPr>
                <w:sz w:val="18"/>
              </w:rPr>
              <w:t>E-E-A-T + conversion</w:t>
            </w:r>
          </w:p>
        </w:tc>
      </w:tr>
      <w:tr>
        <w:tc>
          <w:tcPr>
            <w:tcW w:type="dxa" w:w="1881"/>
          </w:tcPr>
          <w:p>
            <w:r>
              <w:rPr>
                <w:sz w:val="18"/>
              </w:rPr>
              <w:t>10</w:t>
            </w:r>
          </w:p>
        </w:tc>
        <w:tc>
          <w:tcPr>
            <w:tcW w:type="dxa" w:w="1881"/>
          </w:tcPr>
          <w:p>
            <w:r>
              <w:rPr>
                <w:sz w:val="18"/>
              </w:rPr>
              <w:t>Create location-specific landing pages (Albemarle + Charlotte)</w:t>
            </w:r>
          </w:p>
        </w:tc>
        <w:tc>
          <w:tcPr>
            <w:tcW w:type="dxa" w:w="1881"/>
          </w:tcPr>
          <w:p>
            <w:r>
              <w:rPr>
                <w:sz w:val="18"/>
              </w:rPr>
              <w:t>@content-creator + @website-builder</w:t>
            </w:r>
          </w:p>
        </w:tc>
        <w:tc>
          <w:tcPr>
            <w:tcW w:type="dxa" w:w="1881"/>
          </w:tcPr>
          <w:p>
            <w:r>
              <w:rPr>
                <w:sz w:val="18"/>
              </w:rPr>
              <w:t>HIGH</w:t>
            </w:r>
          </w:p>
        </w:tc>
        <w:tc>
          <w:tcPr>
            <w:tcW w:type="dxa" w:w="1881"/>
          </w:tcPr>
          <w:p>
            <w:r>
              <w:rPr>
                <w:sz w:val="18"/>
              </w:rPr>
              <w:t>Local pack rankings</w:t>
            </w:r>
          </w:p>
        </w:tc>
      </w:tr>
      <w:tr>
        <w:tc>
          <w:tcPr>
            <w:tcW w:type="dxa" w:w="1881"/>
          </w:tcPr>
          <w:p>
            <w:r>
              <w:rPr>
                <w:sz w:val="18"/>
              </w:rPr>
              <w:t>11</w:t>
            </w:r>
          </w:p>
        </w:tc>
        <w:tc>
          <w:tcPr>
            <w:tcW w:type="dxa" w:w="1881"/>
          </w:tcPr>
          <w:p>
            <w:r>
              <w:rPr>
                <w:sz w:val="18"/>
              </w:rPr>
              <w:t>Fix About page typos (Strephanie, Samatha, Julie/Krystal combo)</w:t>
            </w:r>
          </w:p>
        </w:tc>
        <w:tc>
          <w:tcPr>
            <w:tcW w:type="dxa" w:w="1881"/>
          </w:tcPr>
          <w:p>
            <w:r>
              <w:rPr>
                <w:sz w:val="18"/>
              </w:rPr>
              <w:t>@content-creator</w:t>
            </w:r>
          </w:p>
        </w:tc>
        <w:tc>
          <w:tcPr>
            <w:tcW w:type="dxa" w:w="1881"/>
          </w:tcPr>
          <w:p>
            <w:r>
              <w:rPr>
                <w:sz w:val="18"/>
              </w:rPr>
              <w:t>HIGH</w:t>
            </w:r>
          </w:p>
        </w:tc>
        <w:tc>
          <w:tcPr>
            <w:tcW w:type="dxa" w:w="1881"/>
          </w:tcPr>
          <w:p>
            <w:r>
              <w:rPr>
                <w:sz w:val="18"/>
              </w:rPr>
              <w:t>Professionalism + E-E-A-T</w:t>
            </w:r>
          </w:p>
        </w:tc>
      </w:tr>
      <w:tr>
        <w:tc>
          <w:tcPr>
            <w:tcW w:type="dxa" w:w="1881"/>
          </w:tcPr>
          <w:p>
            <w:r>
              <w:rPr>
                <w:sz w:val="18"/>
              </w:rPr>
              <w:t>12</w:t>
            </w:r>
          </w:p>
        </w:tc>
        <w:tc>
          <w:tcPr>
            <w:tcW w:type="dxa" w:w="1881"/>
          </w:tcPr>
          <w:p>
            <w:r>
              <w:rPr>
                <w:sz w:val="18"/>
              </w:rPr>
              <w:t>Implement breadcrumb navigation + BreadcrumbList schema</w:t>
            </w:r>
          </w:p>
        </w:tc>
        <w:tc>
          <w:tcPr>
            <w:tcW w:type="dxa" w:w="1881"/>
          </w:tcPr>
          <w:p>
            <w:r>
              <w:rPr>
                <w:sz w:val="18"/>
              </w:rPr>
              <w:t>@website-builder</w:t>
            </w:r>
          </w:p>
        </w:tc>
        <w:tc>
          <w:tcPr>
            <w:tcW w:type="dxa" w:w="1881"/>
          </w:tcPr>
          <w:p>
            <w:r>
              <w:rPr>
                <w:sz w:val="18"/>
              </w:rPr>
              <w:t>HIGH</w:t>
            </w:r>
          </w:p>
        </w:tc>
        <w:tc>
          <w:tcPr>
            <w:tcW w:type="dxa" w:w="1881"/>
          </w:tcPr>
          <w:p>
            <w:r>
              <w:rPr>
                <w:sz w:val="18"/>
              </w:rPr>
              <w:t>SERP appearance + navigation</w:t>
            </w:r>
          </w:p>
        </w:tc>
      </w:tr>
      <w:tr>
        <w:tc>
          <w:tcPr>
            <w:tcW w:type="dxa" w:w="1881"/>
          </w:tcPr>
          <w:p>
            <w:r>
              <w:rPr>
                <w:sz w:val="18"/>
              </w:rPr>
              <w:t>13</w:t>
            </w:r>
          </w:p>
        </w:tc>
        <w:tc>
          <w:tcPr>
            <w:tcW w:type="dxa" w:w="1881"/>
          </w:tcPr>
          <w:p>
            <w:r>
              <w:rPr>
                <w:sz w:val="18"/>
              </w:rPr>
              <w:t>Create proper OG image (1200x630px)</w:t>
            </w:r>
          </w:p>
        </w:tc>
        <w:tc>
          <w:tcPr>
            <w:tcW w:type="dxa" w:w="1881"/>
          </w:tcPr>
          <w:p>
            <w:r>
              <w:rPr>
                <w:sz w:val="18"/>
              </w:rPr>
              <w:t>@website-builder</w:t>
            </w:r>
          </w:p>
        </w:tc>
        <w:tc>
          <w:tcPr>
            <w:tcW w:type="dxa" w:w="1881"/>
          </w:tcPr>
          <w:p>
            <w:r>
              <w:rPr>
                <w:sz w:val="18"/>
              </w:rPr>
              <w:t>MEDIUM</w:t>
            </w:r>
          </w:p>
        </w:tc>
        <w:tc>
          <w:tcPr>
            <w:tcW w:type="dxa" w:w="1881"/>
          </w:tcPr>
          <w:p>
            <w:r>
              <w:rPr>
                <w:sz w:val="18"/>
              </w:rPr>
              <w:t>Social sharing appearance</w:t>
            </w:r>
          </w:p>
        </w:tc>
      </w:tr>
    </w:tbl>
    <w:p/>
    <w:p>
      <w:pPr>
        <w:pStyle w:val="Heading3"/>
      </w:pPr>
      <w:r>
        <w:t>Phase 3: Content &amp; Structure (Week 4-8)</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rPr>
                <w:b/>
                <w:sz w:val="18"/>
              </w:rPr>
              <w:t>#</w:t>
            </w:r>
          </w:p>
        </w:tc>
        <w:tc>
          <w:tcPr>
            <w:tcW w:type="dxa" w:w="1881"/>
          </w:tcPr>
          <w:p>
            <w:r>
              <w:rPr>
                <w:b/>
                <w:sz w:val="18"/>
              </w:rPr>
              <w:t>Task</w:t>
            </w:r>
          </w:p>
        </w:tc>
        <w:tc>
          <w:tcPr>
            <w:tcW w:type="dxa" w:w="1881"/>
          </w:tcPr>
          <w:p>
            <w:r>
              <w:rPr>
                <w:b/>
                <w:sz w:val="18"/>
              </w:rPr>
              <w:t>Owner</w:t>
            </w:r>
          </w:p>
        </w:tc>
        <w:tc>
          <w:tcPr>
            <w:tcW w:type="dxa" w:w="1881"/>
          </w:tcPr>
          <w:p>
            <w:r>
              <w:rPr>
                <w:b/>
                <w:sz w:val="18"/>
              </w:rPr>
              <w:t>Priority</w:t>
            </w:r>
          </w:p>
        </w:tc>
        <w:tc>
          <w:tcPr>
            <w:tcW w:type="dxa" w:w="1881"/>
          </w:tcPr>
          <w:p>
            <w:r>
              <w:rPr>
                <w:b/>
                <w:sz w:val="18"/>
              </w:rPr>
              <w:t>Est. Impact</w:t>
            </w:r>
          </w:p>
        </w:tc>
      </w:tr>
      <w:tr>
        <w:tc>
          <w:tcPr>
            <w:tcW w:type="dxa" w:w="1881"/>
          </w:tcPr>
          <w:p>
            <w:r>
              <w:rPr>
                <w:sz w:val="18"/>
              </w:rPr>
              <w:t>14</w:t>
            </w:r>
          </w:p>
        </w:tc>
        <w:tc>
          <w:tcPr>
            <w:tcW w:type="dxa" w:w="1881"/>
          </w:tcPr>
          <w:p>
            <w:r>
              <w:rPr>
                <w:sz w:val="18"/>
              </w:rPr>
              <w:t>Write unique meta descriptions for all 5 blog categories</w:t>
            </w:r>
          </w:p>
        </w:tc>
        <w:tc>
          <w:tcPr>
            <w:tcW w:type="dxa" w:w="1881"/>
          </w:tcPr>
          <w:p>
            <w:r>
              <w:rPr>
                <w:sz w:val="18"/>
              </w:rPr>
              <w:t>@content-creator</w:t>
            </w:r>
          </w:p>
        </w:tc>
        <w:tc>
          <w:tcPr>
            <w:tcW w:type="dxa" w:w="1881"/>
          </w:tcPr>
          <w:p>
            <w:r>
              <w:rPr>
                <w:sz w:val="18"/>
              </w:rPr>
              <w:t>MEDIUM</w:t>
            </w:r>
          </w:p>
        </w:tc>
        <w:tc>
          <w:tcPr>
            <w:tcW w:type="dxa" w:w="1881"/>
          </w:tcPr>
          <w:p>
            <w:r>
              <w:rPr>
                <w:sz w:val="18"/>
              </w:rPr>
              <w:t>Eliminate duplicate descriptions</w:t>
            </w:r>
          </w:p>
        </w:tc>
      </w:tr>
      <w:tr>
        <w:tc>
          <w:tcPr>
            <w:tcW w:type="dxa" w:w="1881"/>
          </w:tcPr>
          <w:p>
            <w:r>
              <w:rPr>
                <w:sz w:val="18"/>
              </w:rPr>
              <w:t>15</w:t>
            </w:r>
          </w:p>
        </w:tc>
        <w:tc>
          <w:tcPr>
            <w:tcW w:type="dxa" w:w="1881"/>
          </w:tcPr>
          <w:p>
            <w:r>
              <w:rPr>
                <w:sz w:val="18"/>
              </w:rPr>
              <w:t>Add internal linking strategy (related posts, contextual links)</w:t>
            </w:r>
          </w:p>
        </w:tc>
        <w:tc>
          <w:tcPr>
            <w:tcW w:type="dxa" w:w="1881"/>
          </w:tcPr>
          <w:p>
            <w:r>
              <w:rPr>
                <w:sz w:val="18"/>
              </w:rPr>
              <w:t>@content-creator</w:t>
            </w:r>
          </w:p>
        </w:tc>
        <w:tc>
          <w:tcPr>
            <w:tcW w:type="dxa" w:w="1881"/>
          </w:tcPr>
          <w:p>
            <w:r>
              <w:rPr>
                <w:sz w:val="18"/>
              </w:rPr>
              <w:t>MEDIUM</w:t>
            </w:r>
          </w:p>
        </w:tc>
        <w:tc>
          <w:tcPr>
            <w:tcW w:type="dxa" w:w="1881"/>
          </w:tcPr>
          <w:p>
            <w:r>
              <w:rPr>
                <w:sz w:val="18"/>
              </w:rPr>
              <w:t>Crawlability + authority flow</w:t>
            </w:r>
          </w:p>
        </w:tc>
      </w:tr>
      <w:tr>
        <w:tc>
          <w:tcPr>
            <w:tcW w:type="dxa" w:w="1881"/>
          </w:tcPr>
          <w:p>
            <w:r>
              <w:rPr>
                <w:sz w:val="18"/>
              </w:rPr>
              <w:t>16</w:t>
            </w:r>
          </w:p>
        </w:tc>
        <w:tc>
          <w:tcPr>
            <w:tcW w:type="dxa" w:w="1881"/>
          </w:tcPr>
          <w:p>
            <w:r>
              <w:rPr>
                <w:sz w:val="18"/>
              </w:rPr>
              <w:t>Noindex author page and ElementsKit widget page</w:t>
            </w:r>
          </w:p>
        </w:tc>
        <w:tc>
          <w:tcPr>
            <w:tcW w:type="dxa" w:w="1881"/>
          </w:tcPr>
          <w:p>
            <w:r>
              <w:rPr>
                <w:sz w:val="18"/>
              </w:rPr>
              <w:t>@website-builder</w:t>
            </w:r>
          </w:p>
        </w:tc>
        <w:tc>
          <w:tcPr>
            <w:tcW w:type="dxa" w:w="1881"/>
          </w:tcPr>
          <w:p>
            <w:r>
              <w:rPr>
                <w:sz w:val="18"/>
              </w:rPr>
              <w:t>MEDIUM</w:t>
            </w:r>
          </w:p>
        </w:tc>
        <w:tc>
          <w:tcPr>
            <w:tcW w:type="dxa" w:w="1881"/>
          </w:tcPr>
          <w:p>
            <w:r>
              <w:rPr>
                <w:sz w:val="18"/>
              </w:rPr>
              <w:t>Clean index</w:t>
            </w:r>
          </w:p>
        </w:tc>
      </w:tr>
      <w:tr>
        <w:tc>
          <w:tcPr>
            <w:tcW w:type="dxa" w:w="1881"/>
          </w:tcPr>
          <w:p>
            <w:r>
              <w:rPr>
                <w:sz w:val="18"/>
              </w:rPr>
              <w:t>17</w:t>
            </w:r>
          </w:p>
        </w:tc>
        <w:tc>
          <w:tcPr>
            <w:tcW w:type="dxa" w:w="1881"/>
          </w:tcPr>
          <w:p>
            <w:r>
              <w:rPr>
                <w:sz w:val="18"/>
              </w:rPr>
              <w:t>Add Service schema to each service page</w:t>
            </w:r>
          </w:p>
        </w:tc>
        <w:tc>
          <w:tcPr>
            <w:tcW w:type="dxa" w:w="1881"/>
          </w:tcPr>
          <w:p>
            <w:r>
              <w:rPr>
                <w:sz w:val="18"/>
              </w:rPr>
              <w:t>@website-builder</w:t>
            </w:r>
          </w:p>
        </w:tc>
        <w:tc>
          <w:tcPr>
            <w:tcW w:type="dxa" w:w="1881"/>
          </w:tcPr>
          <w:p>
            <w:r>
              <w:rPr>
                <w:sz w:val="18"/>
              </w:rPr>
              <w:t>MEDIUM</w:t>
            </w:r>
          </w:p>
        </w:tc>
        <w:tc>
          <w:tcPr>
            <w:tcW w:type="dxa" w:w="1881"/>
          </w:tcPr>
          <w:p>
            <w:r>
              <w:rPr>
                <w:sz w:val="18"/>
              </w:rPr>
              <w:t>Rich results eligibility</w:t>
            </w:r>
          </w:p>
        </w:tc>
      </w:tr>
      <w:tr>
        <w:tc>
          <w:tcPr>
            <w:tcW w:type="dxa" w:w="1881"/>
          </w:tcPr>
          <w:p>
            <w:r>
              <w:rPr>
                <w:sz w:val="18"/>
              </w:rPr>
              <w:t>18</w:t>
            </w:r>
          </w:p>
        </w:tc>
        <w:tc>
          <w:tcPr>
            <w:tcW w:type="dxa" w:w="1881"/>
          </w:tcPr>
          <w:p>
            <w:r>
              <w:rPr>
                <w:sz w:val="18"/>
              </w:rPr>
              <w:t>Implement skip navigation + ARIA labels</w:t>
            </w:r>
          </w:p>
        </w:tc>
        <w:tc>
          <w:tcPr>
            <w:tcW w:type="dxa" w:w="1881"/>
          </w:tcPr>
          <w:p>
            <w:r>
              <w:rPr>
                <w:sz w:val="18"/>
              </w:rPr>
              <w:t>@website-builder</w:t>
            </w:r>
          </w:p>
        </w:tc>
        <w:tc>
          <w:tcPr>
            <w:tcW w:type="dxa" w:w="1881"/>
          </w:tcPr>
          <w:p>
            <w:r>
              <w:rPr>
                <w:sz w:val="18"/>
              </w:rPr>
              <w:t>MEDIUM</w:t>
            </w:r>
          </w:p>
        </w:tc>
        <w:tc>
          <w:tcPr>
            <w:tcW w:type="dxa" w:w="1881"/>
          </w:tcPr>
          <w:p>
            <w:r>
              <w:rPr>
                <w:sz w:val="18"/>
              </w:rPr>
              <w:t>Accessibility + legal compliance</w:t>
            </w:r>
          </w:p>
        </w:tc>
      </w:tr>
      <w:tr>
        <w:tc>
          <w:tcPr>
            <w:tcW w:type="dxa" w:w="1881"/>
          </w:tcPr>
          <w:p>
            <w:r>
              <w:rPr>
                <w:sz w:val="18"/>
              </w:rPr>
              <w:t>19</w:t>
            </w:r>
          </w:p>
        </w:tc>
        <w:tc>
          <w:tcPr>
            <w:tcW w:type="dxa" w:w="1881"/>
          </w:tcPr>
          <w:p>
            <w:r>
              <w:rPr>
                <w:sz w:val="18"/>
              </w:rPr>
              <w:t>Add Google Business Profile links to website</w:t>
            </w:r>
          </w:p>
        </w:tc>
        <w:tc>
          <w:tcPr>
            <w:tcW w:type="dxa" w:w="1881"/>
          </w:tcPr>
          <w:p>
            <w:r>
              <w:rPr>
                <w:sz w:val="18"/>
              </w:rPr>
              <w:t>@website-builder</w:t>
            </w:r>
          </w:p>
        </w:tc>
        <w:tc>
          <w:tcPr>
            <w:tcW w:type="dxa" w:w="1881"/>
          </w:tcPr>
          <w:p>
            <w:r>
              <w:rPr>
                <w:sz w:val="18"/>
              </w:rPr>
              <w:t>MEDIUM</w:t>
            </w:r>
          </w:p>
        </w:tc>
        <w:tc>
          <w:tcPr>
            <w:tcW w:type="dxa" w:w="1881"/>
          </w:tcPr>
          <w:p>
            <w:r>
              <w:rPr>
                <w:sz w:val="18"/>
              </w:rPr>
              <w:t>Local SEO signal</w:t>
            </w:r>
          </w:p>
        </w:tc>
      </w:tr>
      <w:tr>
        <w:tc>
          <w:tcPr>
            <w:tcW w:type="dxa" w:w="1881"/>
          </w:tcPr>
          <w:p>
            <w:r>
              <w:rPr>
                <w:sz w:val="18"/>
              </w:rPr>
              <w:t>20</w:t>
            </w:r>
          </w:p>
        </w:tc>
        <w:tc>
          <w:tcPr>
            <w:tcW w:type="dxa" w:w="1881"/>
          </w:tcPr>
          <w:p>
            <w:r>
              <w:rPr>
                <w:sz w:val="18"/>
              </w:rPr>
              <w:t>Update copyright to 2026</w:t>
            </w:r>
          </w:p>
        </w:tc>
        <w:tc>
          <w:tcPr>
            <w:tcW w:type="dxa" w:w="1881"/>
          </w:tcPr>
          <w:p>
            <w:r>
              <w:rPr>
                <w:sz w:val="18"/>
              </w:rPr>
              <w:t>@website-builder</w:t>
            </w:r>
          </w:p>
        </w:tc>
        <w:tc>
          <w:tcPr>
            <w:tcW w:type="dxa" w:w="1881"/>
          </w:tcPr>
          <w:p>
            <w:r>
              <w:rPr>
                <w:sz w:val="18"/>
              </w:rPr>
              <w:t>LOW</w:t>
            </w:r>
          </w:p>
        </w:tc>
        <w:tc>
          <w:tcPr>
            <w:tcW w:type="dxa" w:w="1881"/>
          </w:tcPr>
          <w:p>
            <w:r>
              <w:rPr>
                <w:sz w:val="18"/>
              </w:rPr>
              <w:t>Freshness signal</w:t>
            </w:r>
          </w:p>
        </w:tc>
      </w:tr>
    </w:tbl>
    <w:p/>
    <w:p>
      <w:pPr>
        <w:pStyle w:val="Heading3"/>
      </w:pPr>
      <w:r>
        <w:t>Phase 4: Strategic / Ongoing</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rPr>
                <w:b/>
                <w:sz w:val="18"/>
              </w:rPr>
              <w:t>#</w:t>
            </w:r>
          </w:p>
        </w:tc>
        <w:tc>
          <w:tcPr>
            <w:tcW w:type="dxa" w:w="1881"/>
          </w:tcPr>
          <w:p>
            <w:r>
              <w:rPr>
                <w:b/>
                <w:sz w:val="18"/>
              </w:rPr>
              <w:t>Task</w:t>
            </w:r>
          </w:p>
        </w:tc>
        <w:tc>
          <w:tcPr>
            <w:tcW w:type="dxa" w:w="1881"/>
          </w:tcPr>
          <w:p>
            <w:r>
              <w:rPr>
                <w:b/>
                <w:sz w:val="18"/>
              </w:rPr>
              <w:t>Owner</w:t>
            </w:r>
          </w:p>
        </w:tc>
        <w:tc>
          <w:tcPr>
            <w:tcW w:type="dxa" w:w="1881"/>
          </w:tcPr>
          <w:p>
            <w:r>
              <w:rPr>
                <w:b/>
                <w:sz w:val="18"/>
              </w:rPr>
              <w:t>Priority</w:t>
            </w:r>
          </w:p>
        </w:tc>
        <w:tc>
          <w:tcPr>
            <w:tcW w:type="dxa" w:w="1881"/>
          </w:tcPr>
          <w:p>
            <w:r>
              <w:rPr>
                <w:b/>
                <w:sz w:val="18"/>
              </w:rPr>
              <w:t>Est. Impact</w:t>
            </w:r>
          </w:p>
        </w:tc>
      </w:tr>
      <w:tr>
        <w:tc>
          <w:tcPr>
            <w:tcW w:type="dxa" w:w="1881"/>
          </w:tcPr>
          <w:p>
            <w:r>
              <w:rPr>
                <w:sz w:val="18"/>
              </w:rPr>
              <w:t>21</w:t>
            </w:r>
          </w:p>
        </w:tc>
        <w:tc>
          <w:tcPr>
            <w:tcW w:type="dxa" w:w="1881"/>
          </w:tcPr>
          <w:p>
            <w:r>
              <w:rPr>
                <w:sz w:val="18"/>
              </w:rPr>
              <w:t>Launch Vercel rebuild as production site</w:t>
            </w:r>
          </w:p>
        </w:tc>
        <w:tc>
          <w:tcPr>
            <w:tcW w:type="dxa" w:w="1881"/>
          </w:tcPr>
          <w:p>
            <w:r>
              <w:rPr>
                <w:sz w:val="18"/>
              </w:rPr>
              <w:t>@website-builder + Business Owner</w:t>
            </w:r>
          </w:p>
        </w:tc>
        <w:tc>
          <w:tcPr>
            <w:tcW w:type="dxa" w:w="1881"/>
          </w:tcPr>
          <w:p>
            <w:r>
              <w:rPr>
                <w:sz w:val="18"/>
              </w:rPr>
              <w:t>STRATEGIC</w:t>
            </w:r>
          </w:p>
        </w:tc>
        <w:tc>
          <w:tcPr>
            <w:tcW w:type="dxa" w:w="1881"/>
          </w:tcPr>
          <w:p>
            <w:r>
              <w:rPr>
                <w:sz w:val="18"/>
              </w:rPr>
              <w:t>Major SEO improvement across all categories</w:t>
            </w:r>
          </w:p>
        </w:tc>
      </w:tr>
      <w:tr>
        <w:tc>
          <w:tcPr>
            <w:tcW w:type="dxa" w:w="1881"/>
          </w:tcPr>
          <w:p>
            <w:r>
              <w:rPr>
                <w:sz w:val="18"/>
              </w:rPr>
              <w:t>22</w:t>
            </w:r>
          </w:p>
        </w:tc>
        <w:tc>
          <w:tcPr>
            <w:tcW w:type="dxa" w:w="1881"/>
          </w:tcPr>
          <w:p>
            <w:r>
              <w:rPr>
                <w:sz w:val="18"/>
              </w:rPr>
              <w:t>Set up GTM for event tracking (calls, forms, scrolls)</w:t>
            </w:r>
          </w:p>
        </w:tc>
        <w:tc>
          <w:tcPr>
            <w:tcW w:type="dxa" w:w="1881"/>
          </w:tcPr>
          <w:p>
            <w:r>
              <w:rPr>
                <w:sz w:val="18"/>
              </w:rPr>
              <w:t>@website-builder</w:t>
            </w:r>
          </w:p>
        </w:tc>
        <w:tc>
          <w:tcPr>
            <w:tcW w:type="dxa" w:w="1881"/>
          </w:tcPr>
          <w:p>
            <w:r>
              <w:rPr>
                <w:sz w:val="18"/>
              </w:rPr>
              <w:t>MEDIUM</w:t>
            </w:r>
          </w:p>
        </w:tc>
        <w:tc>
          <w:tcPr>
            <w:tcW w:type="dxa" w:w="1881"/>
          </w:tcPr>
          <w:p>
            <w:r>
              <w:rPr>
                <w:sz w:val="18"/>
              </w:rPr>
              <w:t>Conversion measurement</w:t>
            </w:r>
          </w:p>
        </w:tc>
      </w:tr>
      <w:tr>
        <w:tc>
          <w:tcPr>
            <w:tcW w:type="dxa" w:w="1881"/>
          </w:tcPr>
          <w:p>
            <w:r>
              <w:rPr>
                <w:sz w:val="18"/>
              </w:rPr>
              <w:t>23</w:t>
            </w:r>
          </w:p>
        </w:tc>
        <w:tc>
          <w:tcPr>
            <w:tcW w:type="dxa" w:w="1881"/>
          </w:tcPr>
          <w:p>
            <w:r>
              <w:rPr>
                <w:sz w:val="18"/>
              </w:rPr>
              <w:t>Create "Dentist Near Me" neighborhood content</w:t>
            </w:r>
          </w:p>
        </w:tc>
        <w:tc>
          <w:tcPr>
            <w:tcW w:type="dxa" w:w="1881"/>
          </w:tcPr>
          <w:p>
            <w:r>
              <w:rPr>
                <w:sz w:val="18"/>
              </w:rPr>
              <w:t>@content-creator</w:t>
            </w:r>
          </w:p>
        </w:tc>
        <w:tc>
          <w:tcPr>
            <w:tcW w:type="dxa" w:w="1881"/>
          </w:tcPr>
          <w:p>
            <w:r>
              <w:rPr>
                <w:sz w:val="18"/>
              </w:rPr>
              <w:t>MEDIUM</w:t>
            </w:r>
          </w:p>
        </w:tc>
        <w:tc>
          <w:tcPr>
            <w:tcW w:type="dxa" w:w="1881"/>
          </w:tcPr>
          <w:p>
            <w:r>
              <w:rPr>
                <w:sz w:val="18"/>
              </w:rPr>
              <w:t>Long-tail local rankings</w:t>
            </w:r>
          </w:p>
        </w:tc>
      </w:tr>
      <w:tr>
        <w:tc>
          <w:tcPr>
            <w:tcW w:type="dxa" w:w="1881"/>
          </w:tcPr>
          <w:p>
            <w:r>
              <w:rPr>
                <w:sz w:val="18"/>
              </w:rPr>
              <w:t>24</w:t>
            </w:r>
          </w:p>
        </w:tc>
        <w:tc>
          <w:tcPr>
            <w:tcW w:type="dxa" w:w="1881"/>
          </w:tcPr>
          <w:p>
            <w:r>
              <w:rPr>
                <w:sz w:val="18"/>
              </w:rPr>
              <w:t>Blog author attribution -- change from "Richtechcenter" to doctor names</w:t>
            </w:r>
          </w:p>
        </w:tc>
        <w:tc>
          <w:tcPr>
            <w:tcW w:type="dxa" w:w="1881"/>
          </w:tcPr>
          <w:p>
            <w:r>
              <w:rPr>
                <w:sz w:val="18"/>
              </w:rPr>
              <w:t>@website-builder</w:t>
            </w:r>
          </w:p>
        </w:tc>
        <w:tc>
          <w:tcPr>
            <w:tcW w:type="dxa" w:w="1881"/>
          </w:tcPr>
          <w:p>
            <w:r>
              <w:rPr>
                <w:sz w:val="18"/>
              </w:rPr>
              <w:t>MEDIUM</w:t>
            </w:r>
          </w:p>
        </w:tc>
        <w:tc>
          <w:tcPr>
            <w:tcW w:type="dxa" w:w="1881"/>
          </w:tcPr>
          <w:p>
            <w:r>
              <w:rPr>
                <w:sz w:val="18"/>
              </w:rPr>
              <w:t>E-E-A-T improvement</w:t>
            </w:r>
          </w:p>
        </w:tc>
      </w:tr>
      <w:tr>
        <w:tc>
          <w:tcPr>
            <w:tcW w:type="dxa" w:w="1881"/>
          </w:tcPr>
          <w:p>
            <w:r>
              <w:rPr>
                <w:sz w:val="18"/>
              </w:rPr>
              <w:t>25</w:t>
            </w:r>
          </w:p>
        </w:tc>
        <w:tc>
          <w:tcPr>
            <w:tcW w:type="dxa" w:w="1881"/>
          </w:tcPr>
          <w:p>
            <w:r>
              <w:rPr>
                <w:sz w:val="18"/>
              </w:rPr>
              <w:t>Add before/after gallery with proper schema</w:t>
            </w:r>
          </w:p>
        </w:tc>
        <w:tc>
          <w:tcPr>
            <w:tcW w:type="dxa" w:w="1881"/>
          </w:tcPr>
          <w:p>
            <w:r>
              <w:rPr>
                <w:sz w:val="18"/>
              </w:rPr>
              <w:t>@content-creator + @website-builder</w:t>
            </w:r>
          </w:p>
        </w:tc>
        <w:tc>
          <w:tcPr>
            <w:tcW w:type="dxa" w:w="1881"/>
          </w:tcPr>
          <w:p>
            <w:r>
              <w:rPr>
                <w:sz w:val="18"/>
              </w:rPr>
              <w:t>LOW</w:t>
            </w:r>
          </w:p>
        </w:tc>
        <w:tc>
          <w:tcPr>
            <w:tcW w:type="dxa" w:w="1881"/>
          </w:tcPr>
          <w:p>
            <w:r>
              <w:rPr>
                <w:sz w:val="18"/>
              </w:rPr>
              <w:t>Visual proof + E-E-A-T</w:t>
            </w:r>
          </w:p>
        </w:tc>
      </w:tr>
      <w:tr>
        <w:tc>
          <w:tcPr>
            <w:tcW w:type="dxa" w:w="1881"/>
          </w:tcPr>
          <w:p>
            <w:r>
              <w:rPr>
                <w:sz w:val="18"/>
              </w:rPr>
              <w:t>26</w:t>
            </w:r>
          </w:p>
        </w:tc>
        <w:tc>
          <w:tcPr>
            <w:tcW w:type="dxa" w:w="1881"/>
          </w:tcPr>
          <w:p>
            <w:r>
              <w:rPr>
                <w:sz w:val="18"/>
              </w:rPr>
              <w:t>Implement hreflang for Spanish content</w:t>
            </w:r>
          </w:p>
        </w:tc>
        <w:tc>
          <w:tcPr>
            <w:tcW w:type="dxa" w:w="1881"/>
          </w:tcPr>
          <w:p>
            <w:r>
              <w:rPr>
                <w:sz w:val="18"/>
              </w:rPr>
              <w:t>@website-builder</w:t>
            </w:r>
          </w:p>
        </w:tc>
        <w:tc>
          <w:tcPr>
            <w:tcW w:type="dxa" w:w="1881"/>
          </w:tcPr>
          <w:p>
            <w:r>
              <w:rPr>
                <w:sz w:val="18"/>
              </w:rPr>
              <w:t>LOW</w:t>
            </w:r>
          </w:p>
        </w:tc>
        <w:tc>
          <w:tcPr>
            <w:tcW w:type="dxa" w:w="1881"/>
          </w:tcPr>
          <w:p>
            <w:r>
              <w:rPr>
                <w:sz w:val="18"/>
              </w:rPr>
              <w:t>Bilingual SEO</w:t>
            </w:r>
          </w:p>
        </w:tc>
      </w:tr>
      <w:tr>
        <w:tc>
          <w:tcPr>
            <w:tcW w:type="dxa" w:w="1881"/>
          </w:tcPr>
          <w:p>
            <w:r>
              <w:rPr>
                <w:sz w:val="18"/>
              </w:rPr>
              <w:t>27</w:t>
            </w:r>
          </w:p>
        </w:tc>
        <w:tc>
          <w:tcPr>
            <w:tcW w:type="dxa" w:w="1881"/>
          </w:tcPr>
          <w:p>
            <w:r>
              <w:rPr>
                <w:sz w:val="18"/>
              </w:rPr>
              <w:t>Fix footer spam text ("The best Dental in St.Albemarle")</w:t>
            </w:r>
          </w:p>
        </w:tc>
        <w:tc>
          <w:tcPr>
            <w:tcW w:type="dxa" w:w="1881"/>
          </w:tcPr>
          <w:p>
            <w:r>
              <w:rPr>
                <w:sz w:val="18"/>
              </w:rPr>
              <w:t>@website-builder</w:t>
            </w:r>
          </w:p>
        </w:tc>
        <w:tc>
          <w:tcPr>
            <w:tcW w:type="dxa" w:w="1881"/>
          </w:tcPr>
          <w:p>
            <w:r>
              <w:rPr>
                <w:sz w:val="18"/>
              </w:rPr>
              <w:t>LOW</w:t>
            </w:r>
          </w:p>
        </w:tc>
        <w:tc>
          <w:tcPr>
            <w:tcW w:type="dxa" w:w="1881"/>
          </w:tcPr>
          <w:p>
            <w:r>
              <w:rPr>
                <w:sz w:val="18"/>
              </w:rPr>
              <w:t>Remove spammy signals</w:t>
            </w:r>
          </w:p>
        </w:tc>
      </w:tr>
    </w:tbl>
    <w:p/>
    <w:p>
      <w:pPr>
        <w:pStyle w:val="Heading2"/>
      </w:pPr>
      <w:r>
        <w:t>10. TECHNICAL FINDINGS APPENDIX</w:t>
      </w:r>
    </w:p>
    <w:p>
      <w:pPr>
        <w:pStyle w:val="Heading3"/>
      </w:pPr>
      <w:r>
        <w:t>A. Site Technology Stack</w:t>
      </w:r>
    </w:p>
    <w:tbl>
      <w:tblPr>
        <w:tblStyle w:val="LightGrid-Accent1"/>
        <w:tblW w:type="auto" w:w="0"/>
        <w:tblLook w:firstColumn="1" w:firstRow="1" w:lastColumn="0" w:lastRow="0" w:noHBand="0" w:noVBand="1" w:val="04A0"/>
      </w:tblPr>
      <w:tblGrid>
        <w:gridCol w:w="4703"/>
        <w:gridCol w:w="4703"/>
      </w:tblGrid>
      <w:tr>
        <w:tc>
          <w:tcPr>
            <w:tcW w:type="dxa" w:w="4703"/>
          </w:tcPr>
          <w:p>
            <w:r>
              <w:rPr>
                <w:b/>
                <w:sz w:val="18"/>
              </w:rPr>
              <w:t>Component</w:t>
            </w:r>
          </w:p>
        </w:tc>
        <w:tc>
          <w:tcPr>
            <w:tcW w:type="dxa" w:w="4703"/>
          </w:tcPr>
          <w:p>
            <w:r>
              <w:rPr>
                <w:b/>
                <w:sz w:val="18"/>
              </w:rPr>
              <w:t>Value</w:t>
            </w:r>
          </w:p>
        </w:tc>
      </w:tr>
      <w:tr>
        <w:tc>
          <w:tcPr>
            <w:tcW w:type="dxa" w:w="4703"/>
          </w:tcPr>
          <w:p>
            <w:r>
              <w:rPr>
                <w:sz w:val="18"/>
              </w:rPr>
              <w:t>CMS</w:t>
            </w:r>
          </w:p>
        </w:tc>
        <w:tc>
          <w:tcPr>
            <w:tcW w:type="dxa" w:w="4703"/>
          </w:tcPr>
          <w:p>
            <w:r>
              <w:rPr>
                <w:sz w:val="18"/>
              </w:rPr>
              <w:t>WordPress 6.9.4</w:t>
            </w:r>
          </w:p>
        </w:tc>
      </w:tr>
      <w:tr>
        <w:tc>
          <w:tcPr>
            <w:tcW w:type="dxa" w:w="4703"/>
          </w:tcPr>
          <w:p>
            <w:r>
              <w:rPr>
                <w:sz w:val="18"/>
              </w:rPr>
              <w:t>Page Builder</w:t>
            </w:r>
          </w:p>
        </w:tc>
        <w:tc>
          <w:tcPr>
            <w:tcW w:type="dxa" w:w="4703"/>
          </w:tcPr>
          <w:p>
            <w:r>
              <w:rPr>
                <w:sz w:val="18"/>
              </w:rPr>
              <w:t>Elementor 3.23.3</w:t>
            </w:r>
          </w:p>
        </w:tc>
      </w:tr>
      <w:tr>
        <w:tc>
          <w:tcPr>
            <w:tcW w:type="dxa" w:w="4703"/>
          </w:tcPr>
          <w:p>
            <w:r>
              <w:rPr>
                <w:sz w:val="18"/>
              </w:rPr>
              <w:t>SEO Plugin</w:t>
            </w:r>
          </w:p>
        </w:tc>
        <w:tc>
          <w:tcPr>
            <w:tcW w:type="dxa" w:w="4703"/>
          </w:tcPr>
          <w:p>
            <w:r>
              <w:rPr>
                <w:sz w:val="18"/>
              </w:rPr>
              <w:t>Yoast SEO (version unknown)</w:t>
            </w:r>
          </w:p>
        </w:tc>
      </w:tr>
      <w:tr>
        <w:tc>
          <w:tcPr>
            <w:tcW w:type="dxa" w:w="4703"/>
          </w:tcPr>
          <w:p>
            <w:r>
              <w:rPr>
                <w:sz w:val="18"/>
              </w:rPr>
              <w:t>Analytics</w:t>
            </w:r>
          </w:p>
        </w:tc>
        <w:tc>
          <w:tcPr>
            <w:tcW w:type="dxa" w:w="4703"/>
          </w:tcPr>
          <w:p>
            <w:r>
              <w:rPr>
                <w:sz w:val="18"/>
              </w:rPr>
              <w:t>Site Kit by Google 1.158.0</w:t>
            </w:r>
          </w:p>
        </w:tc>
      </w:tr>
      <w:tr>
        <w:tc>
          <w:tcPr>
            <w:tcW w:type="dxa" w:w="4703"/>
          </w:tcPr>
          <w:p>
            <w:r>
              <w:rPr>
                <w:sz w:val="18"/>
              </w:rPr>
              <w:t>Translation</w:t>
            </w:r>
          </w:p>
        </w:tc>
        <w:tc>
          <w:tcPr>
            <w:tcW w:type="dxa" w:w="4703"/>
          </w:tcPr>
          <w:p>
            <w:r>
              <w:rPr>
                <w:sz w:val="18"/>
              </w:rPr>
              <w:t>GTranslate</w:t>
            </w:r>
          </w:p>
        </w:tc>
      </w:tr>
      <w:tr>
        <w:tc>
          <w:tcPr>
            <w:tcW w:type="dxa" w:w="4703"/>
          </w:tcPr>
          <w:p>
            <w:r>
              <w:rPr>
                <w:sz w:val="18"/>
              </w:rPr>
              <w:t>Content Protection</w:t>
            </w:r>
          </w:p>
        </w:tc>
        <w:tc>
          <w:tcPr>
            <w:tcW w:type="dxa" w:w="4703"/>
          </w:tcPr>
          <w:p>
            <w:r>
              <w:rPr>
                <w:sz w:val="18"/>
              </w:rPr>
              <w:t>DMCA</w:t>
            </w:r>
          </w:p>
        </w:tc>
      </w:tr>
      <w:tr>
        <w:tc>
          <w:tcPr>
            <w:tcW w:type="dxa" w:w="4703"/>
          </w:tcPr>
          <w:p>
            <w:r>
              <w:rPr>
                <w:sz w:val="18"/>
              </w:rPr>
              <w:t>Hosting</w:t>
            </w:r>
          </w:p>
        </w:tc>
        <w:tc>
          <w:tcPr>
            <w:tcW w:type="dxa" w:w="4703"/>
          </w:tcPr>
          <w:p>
            <w:r>
              <w:rPr>
                <w:sz w:val="18"/>
              </w:rPr>
              <w:t>Unknown (needs verification)</w:t>
            </w:r>
          </w:p>
        </w:tc>
      </w:tr>
      <w:tr>
        <w:tc>
          <w:tcPr>
            <w:tcW w:type="dxa" w:w="4703"/>
          </w:tcPr>
          <w:p>
            <w:r>
              <w:rPr>
                <w:sz w:val="18"/>
              </w:rPr>
              <w:t>CDN</w:t>
            </w:r>
          </w:p>
        </w:tc>
        <w:tc>
          <w:tcPr>
            <w:tcW w:type="dxa" w:w="4703"/>
          </w:tcPr>
          <w:p>
            <w:r>
              <w:rPr>
                <w:sz w:val="18"/>
              </w:rPr>
              <w:t>None detected</w:t>
            </w:r>
          </w:p>
        </w:tc>
      </w:tr>
    </w:tbl>
    <w:p/>
    <w:p>
      <w:pPr>
        <w:pStyle w:val="Heading3"/>
      </w:pPr>
      <w:r>
        <w:t>B. Robots.txt Content</w:t>
      </w:r>
    </w:p>
    <w:p>
      <w:pPr>
        <w:spacing w:before="0" w:after="0"/>
      </w:pPr>
      <w:r>
        <w:rPr>
          <w:rFonts w:ascii="Consolas" w:hAnsi="Consolas"/>
          <w:color w:val="333333"/>
          <w:sz w:val="16"/>
        </w:rPr>
        <w:t># START YOAST BLOCK</w:t>
      </w:r>
    </w:p>
    <w:p>
      <w:pPr>
        <w:spacing w:before="0" w:after="0"/>
      </w:pPr>
      <w:r>
        <w:rPr>
          <w:rFonts w:ascii="Consolas" w:hAnsi="Consolas"/>
          <w:color w:val="333333"/>
          <w:sz w:val="16"/>
        </w:rPr>
        <w:t># ---------------------------</w:t>
      </w:r>
    </w:p>
    <w:p>
      <w:pPr>
        <w:spacing w:before="0" w:after="0"/>
      </w:pPr>
      <w:r>
        <w:rPr>
          <w:rFonts w:ascii="Consolas" w:hAnsi="Consolas"/>
          <w:color w:val="333333"/>
          <w:sz w:val="16"/>
        </w:rPr>
        <w:t>User-agent: *</w:t>
      </w:r>
    </w:p>
    <w:p>
      <w:pPr>
        <w:spacing w:before="0" w:after="0"/>
      </w:pPr>
      <w:r>
        <w:rPr>
          <w:rFonts w:ascii="Consolas" w:hAnsi="Consolas"/>
          <w:color w:val="333333"/>
          <w:sz w:val="16"/>
        </w:rPr>
        <w:t>Disallow:</w:t>
      </w:r>
    </w:p>
    <w:p>
      <w:pPr>
        <w:spacing w:before="0" w:after="0"/>
      </w:pPr>
    </w:p>
    <w:p>
      <w:pPr>
        <w:spacing w:before="0" w:after="0"/>
      </w:pPr>
      <w:r>
        <w:rPr>
          <w:rFonts w:ascii="Consolas" w:hAnsi="Consolas"/>
          <w:color w:val="333333"/>
          <w:sz w:val="16"/>
        </w:rPr>
        <w:t>Sitemap: https://premierdentalnc.com/sitemap_index.xml</w:t>
      </w:r>
    </w:p>
    <w:p>
      <w:pPr>
        <w:spacing w:before="0" w:after="0"/>
      </w:pPr>
      <w:r>
        <w:rPr>
          <w:rFonts w:ascii="Consolas" w:hAnsi="Consolas"/>
          <w:color w:val="333333"/>
          <w:sz w:val="16"/>
        </w:rPr>
        <w:t># ---------------------------</w:t>
      </w:r>
    </w:p>
    <w:p>
      <w:pPr>
        <w:spacing w:before="0" w:after="0"/>
      </w:pPr>
      <w:r>
        <w:rPr>
          <w:rFonts w:ascii="Consolas" w:hAnsi="Consolas"/>
          <w:color w:val="333333"/>
          <w:sz w:val="16"/>
        </w:rPr>
        <w:t># END YOAST BLOCK</w:t>
      </w:r>
    </w:p>
    <w:p>
      <w:pPr>
        <w:spacing w:after="120"/>
      </w:pPr>
      <w:r>
        <w:t>Status: CLEAN. No blocking rules. Sitemap reference present.</w:t>
      </w:r>
    </w:p>
    <w:p>
      <w:pPr>
        <w:pStyle w:val="Heading3"/>
      </w:pPr>
      <w:r>
        <w:t>C. Sitemap Index Structure</w:t>
      </w:r>
    </w:p>
    <w:tbl>
      <w:tblPr>
        <w:tblStyle w:val="LightGrid-Accent1"/>
        <w:tblW w:type="auto" w:w="0"/>
        <w:tblLook w:firstColumn="1" w:firstRow="1" w:lastColumn="0" w:lastRow="0" w:noHBand="0" w:noVBand="1" w:val="04A0"/>
      </w:tblPr>
      <w:tblGrid>
        <w:gridCol w:w="4703"/>
        <w:gridCol w:w="4703"/>
      </w:tblGrid>
      <w:tr>
        <w:tc>
          <w:tcPr>
            <w:tcW w:type="dxa" w:w="4703"/>
          </w:tcPr>
          <w:p>
            <w:r>
              <w:rPr>
                <w:b/>
                <w:sz w:val="18"/>
              </w:rPr>
              <w:t>Sub-Sitemap</w:t>
            </w:r>
          </w:p>
        </w:tc>
        <w:tc>
          <w:tcPr>
            <w:tcW w:type="dxa" w:w="4703"/>
          </w:tcPr>
          <w:p>
            <w:r>
              <w:rPr>
                <w:b/>
                <w:sz w:val="18"/>
              </w:rPr>
              <w:t>Last Modified</w:t>
            </w:r>
          </w:p>
        </w:tc>
      </w:tr>
      <w:tr>
        <w:tc>
          <w:tcPr>
            <w:tcW w:type="dxa" w:w="4703"/>
          </w:tcPr>
          <w:p>
            <w:r>
              <w:rPr>
                <w:sz w:val="18"/>
              </w:rPr>
              <w:t>post-sitemap.xml</w:t>
            </w:r>
          </w:p>
        </w:tc>
        <w:tc>
          <w:tcPr>
            <w:tcW w:type="dxa" w:w="4703"/>
          </w:tcPr>
          <w:p>
            <w:r>
              <w:rPr>
                <w:sz w:val="18"/>
              </w:rPr>
              <w:t>2025-02-17</w:t>
            </w:r>
          </w:p>
        </w:tc>
      </w:tr>
      <w:tr>
        <w:tc>
          <w:tcPr>
            <w:tcW w:type="dxa" w:w="4703"/>
          </w:tcPr>
          <w:p>
            <w:r>
              <w:rPr>
                <w:sz w:val="18"/>
              </w:rPr>
              <w:t>page-sitemap.xml</w:t>
            </w:r>
          </w:p>
        </w:tc>
        <w:tc>
          <w:tcPr>
            <w:tcW w:type="dxa" w:w="4703"/>
          </w:tcPr>
          <w:p>
            <w:r>
              <w:rPr>
                <w:sz w:val="18"/>
              </w:rPr>
              <w:t>2025-08-11</w:t>
            </w:r>
          </w:p>
        </w:tc>
      </w:tr>
      <w:tr>
        <w:tc>
          <w:tcPr>
            <w:tcW w:type="dxa" w:w="4703"/>
          </w:tcPr>
          <w:p>
            <w:r>
              <w:rPr>
                <w:sz w:val="18"/>
              </w:rPr>
              <w:t>elementskit_content-sitemap.xml</w:t>
            </w:r>
          </w:p>
        </w:tc>
        <w:tc>
          <w:tcPr>
            <w:tcW w:type="dxa" w:w="4703"/>
          </w:tcPr>
          <w:p>
            <w:r>
              <w:rPr>
                <w:sz w:val="18"/>
              </w:rPr>
              <w:t>2024-01-14</w:t>
            </w:r>
          </w:p>
        </w:tc>
      </w:tr>
      <w:tr>
        <w:tc>
          <w:tcPr>
            <w:tcW w:type="dxa" w:w="4703"/>
          </w:tcPr>
          <w:p>
            <w:r>
              <w:rPr>
                <w:sz w:val="18"/>
              </w:rPr>
              <w:t>ae_global_templates-sitemap.xml</w:t>
            </w:r>
          </w:p>
        </w:tc>
        <w:tc>
          <w:tcPr>
            <w:tcW w:type="dxa" w:w="4703"/>
          </w:tcPr>
          <w:p>
            <w:r>
              <w:rPr>
                <w:sz w:val="18"/>
              </w:rPr>
              <w:t>2024-07-29</w:t>
            </w:r>
          </w:p>
        </w:tc>
      </w:tr>
      <w:tr>
        <w:tc>
          <w:tcPr>
            <w:tcW w:type="dxa" w:w="4703"/>
          </w:tcPr>
          <w:p>
            <w:r>
              <w:rPr>
                <w:sz w:val="18"/>
              </w:rPr>
              <w:t>category-sitemap.xml</w:t>
            </w:r>
          </w:p>
        </w:tc>
        <w:tc>
          <w:tcPr>
            <w:tcW w:type="dxa" w:w="4703"/>
          </w:tcPr>
          <w:p>
            <w:r>
              <w:rPr>
                <w:sz w:val="18"/>
              </w:rPr>
              <w:t>2025-02-17</w:t>
            </w:r>
          </w:p>
        </w:tc>
      </w:tr>
      <w:tr>
        <w:tc>
          <w:tcPr>
            <w:tcW w:type="dxa" w:w="4703"/>
          </w:tcPr>
          <w:p>
            <w:r>
              <w:rPr>
                <w:sz w:val="18"/>
              </w:rPr>
              <w:t>author-sitemap.xml</w:t>
            </w:r>
          </w:p>
        </w:tc>
        <w:tc>
          <w:tcPr>
            <w:tcW w:type="dxa" w:w="4703"/>
          </w:tcPr>
          <w:p>
            <w:r>
              <w:rPr>
                <w:sz w:val="18"/>
              </w:rPr>
              <w:t>2024-08-23</w:t>
            </w:r>
          </w:p>
        </w:tc>
      </w:tr>
    </w:tbl>
    <w:p/>
    <w:p>
      <w:pPr>
        <w:spacing w:after="120"/>
      </w:pPr>
      <w:r>
        <w:t>Note: `elementskit_content-sitemap.xml` and `ae_global_templates-sitemap.xml` should be excluded -- these are internal Elementor content fragments, not real pages.</w:t>
      </w:r>
    </w:p>
    <w:p>
      <w:pPr>
        <w:pStyle w:val="Heading3"/>
      </w:pPr>
      <w:r>
        <w:t>D. Page-Level SEO Data (All Key Pages)</w:t>
      </w:r>
    </w:p>
    <w:p>
      <w:pPr>
        <w:spacing w:after="120"/>
      </w:pPr>
      <w:r>
        <w:t>Homepage (premierdentalnc.com)</w:t>
      </w:r>
    </w:p>
    <w:p>
      <w:pPr>
        <w:pStyle w:val="ListBullet"/>
      </w:pPr>
      <w:r>
        <w:rPr>
          <w:sz w:val="20"/>
        </w:rPr>
        <w:t>Title: "Premier Dental - Home"</w:t>
      </w:r>
    </w:p>
    <w:p>
      <w:pPr>
        <w:pStyle w:val="ListBullet"/>
      </w:pPr>
      <w:r>
        <w:rPr>
          <w:sz w:val="20"/>
        </w:rPr>
        <w:t>Meta Desc: "Premier Dental Care: Passionate about helping take care of your teeth, ensuring a bright and healthy smile."</w:t>
      </w:r>
    </w:p>
    <w:p>
      <w:pPr>
        <w:pStyle w:val="ListBullet"/>
      </w:pPr>
      <w:r>
        <w:rPr>
          <w:sz w:val="20"/>
        </w:rPr>
        <w:t>H1: "Premier Dental Care Passionate About Helping Take Care of Your Teeth"</w:t>
      </w:r>
    </w:p>
    <w:p>
      <w:pPr>
        <w:pStyle w:val="ListBullet"/>
      </w:pPr>
      <w:r>
        <w:rPr>
          <w:sz w:val="20"/>
        </w:rPr>
        <w:t>H2s: "Our Treatments", "Meet Our Team", "Ready To Smile?"</w:t>
      </w:r>
    </w:p>
    <w:p>
      <w:pPr>
        <w:pStyle w:val="ListBullet"/>
      </w:pPr>
      <w:r>
        <w:rPr>
          <w:sz w:val="20"/>
        </w:rPr>
        <w:t>Schema: NONE</w:t>
      </w:r>
    </w:p>
    <w:p>
      <w:pPr>
        <w:pStyle w:val="ListBullet"/>
      </w:pPr>
      <w:r>
        <w:rPr>
          <w:sz w:val="20"/>
        </w:rPr>
        <w:t>Word Count: ~150</w:t>
      </w:r>
    </w:p>
    <w:p>
      <w:pPr>
        <w:pStyle w:val="ListBullet"/>
      </w:pPr>
      <w:r>
        <w:rPr>
          <w:sz w:val="20"/>
        </w:rPr>
        <w:t>Internal Links: ~15</w:t>
      </w:r>
    </w:p>
    <w:p>
      <w:pPr>
        <w:pStyle w:val="ListBullet"/>
      </w:pPr>
      <w:r>
        <w:rPr>
          <w:sz w:val="20"/>
        </w:rPr>
        <w:t>Images: 6 (with alt text)</w:t>
      </w:r>
    </w:p>
    <w:p>
      <w:pPr>
        <w:spacing w:after="120"/>
      </w:pPr>
      <w:r>
        <w:t>About Us (/about-us)</w:t>
      </w:r>
    </w:p>
    <w:p>
      <w:pPr>
        <w:pStyle w:val="ListBullet"/>
      </w:pPr>
      <w:r>
        <w:rPr>
          <w:sz w:val="20"/>
        </w:rPr>
        <w:t>Title: "Premier Dental - About Us"</w:t>
      </w:r>
    </w:p>
    <w:p>
      <w:pPr>
        <w:pStyle w:val="ListBullet"/>
      </w:pPr>
      <w:r>
        <w:rPr>
          <w:sz w:val="20"/>
        </w:rPr>
        <w:t>Meta Desc: "Learn about us at Premier Dental, where meet our team and focus on quality care, patient comfort, advanced dental treatments."</w:t>
      </w:r>
    </w:p>
    <w:p>
      <w:pPr>
        <w:pStyle w:val="ListBullet"/>
      </w:pPr>
      <w:r>
        <w:rPr>
          <w:sz w:val="20"/>
        </w:rPr>
        <w:t>H1: "Meet Our Team"</w:t>
      </w:r>
    </w:p>
    <w:p>
      <w:pPr>
        <w:pStyle w:val="ListBullet"/>
      </w:pPr>
      <w:r>
        <w:rPr>
          <w:sz w:val="20"/>
        </w:rPr>
        <w:t>H2s: 11 (Dr. Vu, Dr. Nguyen, Dr. Davis, Dr. VeRa, 6 staff, "Ready To Smile?")</w:t>
      </w:r>
    </w:p>
    <w:p>
      <w:pPr>
        <w:pStyle w:val="ListBullet"/>
      </w:pPr>
      <w:r>
        <w:rPr>
          <w:sz w:val="20"/>
        </w:rPr>
        <w:t>Schema: NONE</w:t>
      </w:r>
    </w:p>
    <w:p>
      <w:pPr>
        <w:pStyle w:val="ListBullet"/>
      </w:pPr>
      <w:r>
        <w:rPr>
          <w:sz w:val="20"/>
        </w:rPr>
        <w:t>Word Count: Unknown (likely 300-500)</w:t>
      </w:r>
    </w:p>
    <w:p>
      <w:pPr>
        <w:pStyle w:val="ListBullet"/>
      </w:pPr>
      <w:r>
        <w:rPr>
          <w:sz w:val="20"/>
        </w:rPr>
        <w:t>Images: 12</w:t>
      </w:r>
    </w:p>
    <w:p>
      <w:pPr>
        <w:spacing w:after="120"/>
      </w:pPr>
      <w:r>
        <w:t>Contact (/contacts)</w:t>
      </w:r>
    </w:p>
    <w:p>
      <w:pPr>
        <w:pStyle w:val="ListBullet"/>
      </w:pPr>
      <w:r>
        <w:rPr>
          <w:sz w:val="20"/>
        </w:rPr>
        <w:t>Title: "Premier Dental - Contacts"</w:t>
      </w:r>
    </w:p>
    <w:p>
      <w:pPr>
        <w:pStyle w:val="ListBullet"/>
      </w:pPr>
      <w:r>
        <w:rPr>
          <w:sz w:val="20"/>
        </w:rPr>
        <w:t>Meta Desc: "Contact Premier Dental via phone, email, or in person. We're here to help with all of your dental care needs."</w:t>
      </w:r>
    </w:p>
    <w:p>
      <w:pPr>
        <w:pStyle w:val="ListBullet"/>
      </w:pPr>
      <w:r>
        <w:rPr>
          <w:sz w:val="20"/>
        </w:rPr>
        <w:t>H1: "Premier Dental - Contacts"</w:t>
      </w:r>
    </w:p>
    <w:p>
      <w:pPr>
        <w:pStyle w:val="ListBullet"/>
      </w:pPr>
      <w:r>
        <w:rPr>
          <w:sz w:val="20"/>
        </w:rPr>
        <w:t>H2s: NONE</w:t>
      </w:r>
    </w:p>
    <w:p>
      <w:pPr>
        <w:pStyle w:val="ListBullet"/>
      </w:pPr>
      <w:r>
        <w:rPr>
          <w:sz w:val="20"/>
        </w:rPr>
        <w:t>Schema: NONE</w:t>
      </w:r>
    </w:p>
    <w:p>
      <w:pPr>
        <w:pStyle w:val="ListBullet"/>
      </w:pPr>
      <w:r>
        <w:rPr>
          <w:sz w:val="20"/>
        </w:rPr>
        <w:t>Internal Links: 0 (from main content)</w:t>
      </w:r>
    </w:p>
    <w:p>
      <w:pPr>
        <w:spacing w:after="120"/>
      </w:pPr>
      <w:r>
        <w:t>Treatments (/treatments)</w:t>
      </w:r>
    </w:p>
    <w:p>
      <w:pPr>
        <w:pStyle w:val="ListBullet"/>
      </w:pPr>
      <w:r>
        <w:rPr>
          <w:sz w:val="20"/>
        </w:rPr>
        <w:t>Title: "Premier Dental - Treatments"</w:t>
      </w:r>
    </w:p>
    <w:p>
      <w:pPr>
        <w:pStyle w:val="ListBullet"/>
      </w:pPr>
      <w:r>
        <w:rPr>
          <w:sz w:val="20"/>
        </w:rPr>
        <w:t>Meta Desc: "Premier Dental offers a range of treatments, from preventive care to restorative and cosmetic dentistry, ensuring a healthy smile."</w:t>
      </w:r>
    </w:p>
    <w:p>
      <w:pPr>
        <w:pStyle w:val="ListBullet"/>
      </w:pPr>
      <w:r>
        <w:rPr>
          <w:sz w:val="20"/>
        </w:rPr>
        <w:t>H1: "Our Treatments"</w:t>
      </w:r>
    </w:p>
    <w:p>
      <w:pPr>
        <w:pStyle w:val="ListBullet"/>
      </w:pPr>
      <w:r>
        <w:rPr>
          <w:sz w:val="20"/>
        </w:rPr>
        <w:t>H2s: "Preventive Dentistry", "Restorative Dentistry", "Dental Implant", "Cosmetic Dentistry", "Invisalign Dentistry", "Ready To Smile?"</w:t>
      </w:r>
    </w:p>
    <w:p>
      <w:pPr>
        <w:pStyle w:val="ListBullet"/>
      </w:pPr>
      <w:r>
        <w:rPr>
          <w:sz w:val="20"/>
        </w:rPr>
        <w:t>Schema: NONE</w:t>
      </w:r>
    </w:p>
    <w:p>
      <w:pPr>
        <w:pStyle w:val="ListBullet"/>
      </w:pPr>
      <w:r>
        <w:rPr>
          <w:sz w:val="20"/>
        </w:rPr>
        <w:t>Internal Links: 6</w:t>
      </w:r>
    </w:p>
    <w:p>
      <w:pPr>
        <w:spacing w:after="120"/>
      </w:pPr>
      <w:r>
        <w:t>FAQs (/faqs)</w:t>
      </w:r>
    </w:p>
    <w:p>
      <w:pPr>
        <w:pStyle w:val="ListBullet"/>
      </w:pPr>
      <w:r>
        <w:rPr>
          <w:sz w:val="20"/>
        </w:rPr>
        <w:t>Title: "Premier Dental - FAQs"</w:t>
      </w:r>
    </w:p>
    <w:p>
      <w:pPr>
        <w:pStyle w:val="ListBullet"/>
      </w:pPr>
      <w:r>
        <w:rPr>
          <w:sz w:val="20"/>
        </w:rPr>
        <w:t>Meta Desc: "Explore Premier Dental's FAQs for quick answers on services, treatments, and care tips to keep your smile healthy"</w:t>
      </w:r>
    </w:p>
    <w:p>
      <w:pPr>
        <w:pStyle w:val="ListBullet"/>
      </w:pPr>
      <w:r>
        <w:rPr>
          <w:sz w:val="20"/>
        </w:rPr>
        <w:t>H1: "Premier Dental - FAQs"</w:t>
      </w:r>
    </w:p>
    <w:p>
      <w:pPr>
        <w:pStyle w:val="ListBullet"/>
      </w:pPr>
      <w:r>
        <w:rPr>
          <w:sz w:val="20"/>
        </w:rPr>
        <w:t>H2s: 18 FAQ questions (all clinical, none about the practice)</w:t>
      </w:r>
    </w:p>
    <w:p>
      <w:pPr>
        <w:pStyle w:val="ListBullet"/>
      </w:pPr>
      <w:r>
        <w:rPr>
          <w:sz w:val="20"/>
        </w:rPr>
        <w:t>Schema: NONE (massive missed opportunity)</w:t>
      </w:r>
    </w:p>
    <w:p>
      <w:pPr>
        <w:spacing w:after="120"/>
      </w:pPr>
      <w:r>
        <w:t>NoDa Location (/noda)</w:t>
      </w:r>
    </w:p>
    <w:p>
      <w:pPr>
        <w:pStyle w:val="ListBullet"/>
      </w:pPr>
      <w:r>
        <w:rPr>
          <w:sz w:val="20"/>
        </w:rPr>
        <w:t>Title: "Premier Dental - NODA"</w:t>
      </w:r>
    </w:p>
    <w:p>
      <w:pPr>
        <w:pStyle w:val="ListBullet"/>
      </w:pPr>
      <w:r>
        <w:rPr>
          <w:sz w:val="20"/>
        </w:rPr>
        <w:t>Meta Desc: "Contact Premier Dental via phone, email, or in person." (WRONG -- duplicates contact page)</w:t>
      </w:r>
    </w:p>
    <w:p>
      <w:pPr>
        <w:pStyle w:val="ListBullet"/>
      </w:pPr>
      <w:r>
        <w:rPr>
          <w:sz w:val="20"/>
        </w:rPr>
        <w:t>H1: "Premier Dental Care Passionate About Helping Take Care of Your Teeth" (DUPLICATES homepage H1)</w:t>
      </w:r>
    </w:p>
    <w:p>
      <w:pPr>
        <w:pStyle w:val="ListBullet"/>
      </w:pPr>
      <w:r>
        <w:rPr>
          <w:sz w:val="20"/>
        </w:rPr>
        <w:t>Schema: NONE</w:t>
      </w:r>
    </w:p>
    <w:p>
      <w:pPr>
        <w:spacing w:after="120"/>
      </w:pPr>
      <w:r>
        <w:t>Service Pages (5 analyzed)</w:t>
      </w:r>
    </w:p>
    <w:p>
      <w:pPr>
        <w:pStyle w:val="ListBullet"/>
      </w:pPr>
      <w:r>
        <w:rPr>
          <w:sz w:val="20"/>
        </w:rPr>
        <w:t>Restorative: 1,200 words, 10 internal links, 7 images</w:t>
      </w:r>
    </w:p>
    <w:p>
      <w:pPr>
        <w:pStyle w:val="ListBullet"/>
      </w:pPr>
      <w:r>
        <w:rPr>
          <w:sz w:val="20"/>
        </w:rPr>
        <w:t>Cosmetic: 1,235 words, 5 internal links, 10 images</w:t>
      </w:r>
    </w:p>
    <w:p>
      <w:pPr>
        <w:pStyle w:val="ListBullet"/>
      </w:pPr>
      <w:r>
        <w:rPr>
          <w:sz w:val="20"/>
        </w:rPr>
        <w:t>Implant: 1,200 words, 5 internal links, 8 images</w:t>
      </w:r>
    </w:p>
    <w:p>
      <w:pPr>
        <w:pStyle w:val="ListBullet"/>
      </w:pPr>
      <w:r>
        <w:rPr>
          <w:sz w:val="20"/>
        </w:rPr>
        <w:t>Invisalign: 1,200 words, 5 internal links, 7 images</w:t>
      </w:r>
    </w:p>
    <w:p>
      <w:pPr>
        <w:pStyle w:val="ListBullet"/>
      </w:pPr>
      <w:r>
        <w:rPr>
          <w:sz w:val="20"/>
        </w:rPr>
        <w:t>Dental Implants in Charlotte (blog): 2,000 words, 5 internal links, 15 images</w:t>
      </w:r>
    </w:p>
    <w:p>
      <w:pPr>
        <w:pStyle w:val="Heading3"/>
      </w:pPr>
      <w:r>
        <w:t>E. Discovered URLs (68 total)</w:t>
      </w:r>
    </w:p>
    <w:p>
      <w:pPr>
        <w:spacing w:after="120"/>
      </w:pPr>
      <w:r>
        <w:t>Main pages: 7 (Home, About, Contact, Treatments, Dentistry, NoDa, FAQs)</w:t>
      </w:r>
    </w:p>
    <w:p>
      <w:pPr>
        <w:spacing w:after="120"/>
      </w:pPr>
      <w:r>
        <w:t>Service/treatment pages: 6 (Restorative, Cosmetic, Implant, Invisalign, EM Face, EMface Treatment)</w:t>
      </w:r>
    </w:p>
    <w:p>
      <w:pPr>
        <w:spacing w:after="120"/>
      </w:pPr>
      <w:r>
        <w:t>Blog posts: ~40+ covering dental topics</w:t>
      </w:r>
    </w:p>
    <w:p>
      <w:pPr>
        <w:spacing w:after="120"/>
      </w:pPr>
      <w:r>
        <w:t>Blog categories: 6 (Restorative, Cosmetic, Implant, Invisalign, Preventive, Emergency)</w:t>
      </w:r>
    </w:p>
    <w:p>
      <w:pPr>
        <w:spacing w:after="120"/>
      </w:pPr>
      <w:r>
        <w:t>System pages: 3 (author, elementskit content, category pages)</w:t>
      </w:r>
    </w:p>
    <w:p>
      <w:pPr>
        <w:pStyle w:val="Heading3"/>
      </w:pPr>
      <w:r>
        <w:t>F. Broken/Problematic Links Found</w:t>
      </w:r>
    </w:p>
    <w:p>
      <w:pPr>
        <w:pStyle w:val="ListNumber"/>
      </w:pPr>
      <w:r>
        <w:rPr>
          <w:sz w:val="20"/>
        </w:rPr>
        <w:t>`http://premierdental@outlook.com/` -- Broken email link (should be mailto:)</w:t>
      </w:r>
    </w:p>
    <w:p>
      <w:pPr>
        <w:pStyle w:val="ListNumber"/>
      </w:pPr>
      <w:r>
        <w:rPr>
          <w:sz w:val="20"/>
        </w:rPr>
        <w:t>`https://premierdentalnc.com/#` -- Hash-only links in navigation (Our Work dropdown)</w:t>
      </w:r>
    </w:p>
    <w:p>
      <w:pPr>
        <w:pStyle w:val="ListNumber"/>
      </w:pPr>
      <w:r>
        <w:rPr>
          <w:sz w:val="20"/>
        </w:rPr>
        <w:t>`tel:(704)%20982-5516` -- Inconsistent phone format (some use spaces, some don't)</w:t>
      </w:r>
    </w:p>
    <w:p>
      <w:pPr>
        <w:pStyle w:val="ListNumber"/>
      </w:pPr>
      <w:r>
        <w:rPr>
          <w:sz w:val="20"/>
        </w:rPr>
        <w:t>`http://m.me/premierdental.offical` -- Messenger link has typo "offical"</w:t>
      </w:r>
    </w:p>
    <w:p>
      <w:pPr>
        <w:pStyle w:val="Heading3"/>
      </w:pPr>
      <w:r>
        <w:t>G. Page Speed Indicators</w:t>
      </w:r>
    </w:p>
    <w:p>
      <w:pPr>
        <w:spacing w:after="120"/>
      </w:pPr>
      <w:r>
        <w:t>While a full PageSpeed Insights test was not run in this audit, the following performance concerns were identified:</w:t>
      </w:r>
    </w:p>
    <w:p>
      <w:pPr>
        <w:pStyle w:val="ListNumber"/>
      </w:pPr>
      <w:r>
        <w:rPr>
          <w:sz w:val="20"/>
        </w:rPr>
        <w:t>WordPress + Elementor = heavy stack -- Known for slow load times without optimization</w:t>
      </w:r>
    </w:p>
    <w:p>
      <w:pPr>
        <w:pStyle w:val="ListNumber"/>
      </w:pPr>
      <w:r>
        <w:rPr>
          <w:sz w:val="20"/>
        </w:rPr>
        <w:t>No CDN detected -- All assets served from origin</w:t>
      </w:r>
    </w:p>
    <w:p>
      <w:pPr>
        <w:pStyle w:val="ListNumber"/>
      </w:pPr>
      <w:r>
        <w:rPr>
          <w:sz w:val="20"/>
        </w:rPr>
        <w:t>Elementor features loaded: e_optimized_css_loading, e_font_icon_svg, additional_custom_breakpoints, e_lazyload (lazy loading is good)</w:t>
      </w:r>
    </w:p>
    <w:p>
      <w:pPr>
        <w:pStyle w:val="ListNumber"/>
      </w:pPr>
      <w:r>
        <w:rPr>
          <w:sz w:val="20"/>
        </w:rPr>
        <w:t>CSS print method: external -- Good for caching</w:t>
      </w:r>
    </w:p>
    <w:p>
      <w:pPr>
        <w:pStyle w:val="ListNumber"/>
      </w:pPr>
      <w:r>
        <w:rPr>
          <w:sz w:val="20"/>
        </w:rPr>
        <w:t>Google Fonts enabled with font-display: swap -- Good practice</w:t>
      </w:r>
    </w:p>
    <w:p>
      <w:pPr>
        <w:pStyle w:val="ListNumber"/>
      </w:pPr>
      <w:r>
        <w:rPr>
          <w:sz w:val="20"/>
        </w:rPr>
        <w:t>Google Maps embed -- Heavy third-party resource</w:t>
      </w:r>
    </w:p>
    <w:p>
      <w:pPr>
        <w:pStyle w:val="ListNumber"/>
      </w:pPr>
      <w:r>
        <w:rPr>
          <w:sz w:val="20"/>
        </w:rPr>
        <w:t>GTranslate plugin -- Additional JS overhead</w:t>
      </w:r>
    </w:p>
    <w:p>
      <w:pPr>
        <w:pStyle w:val="ListNumber"/>
      </w:pPr>
      <w:r>
        <w:rPr>
          <w:sz w:val="20"/>
        </w:rPr>
        <w:t>Multiple Google Maps tile requests -- 6+ map image requests detected on pages with maps</w:t>
      </w:r>
    </w:p>
    <w:p>
      <w:pPr>
        <w:spacing w:after="120"/>
      </w:pPr>
      <w:r>
        <w:t>Recommendation: Run PageSpeed Insights and Core Web Vitals assessment. The Vercel/Next.js rebuild will inherently perform significantly better than WordPress/Elementor.</w:t>
      </w:r>
    </w:p>
    <w:p>
      <w:pPr>
        <w:pStyle w:val="Heading2"/>
      </w:pPr>
      <w:r>
        <w:t>11. RECOMMENDED NEXT STEPS</w:t>
      </w:r>
    </w:p>
    <w:p>
      <w:pPr>
        <w:pStyle w:val="ListNumber"/>
      </w:pPr>
      <w:r>
        <w:rPr>
          <w:sz w:val="20"/>
        </w:rPr>
        <w:t>IMMEDIATE (This Week): Ask @website-builder to implement Dentist/LocalBusiness JSON-LD schema on the WordPress production site as an emergency fix. This single change can dramatically improve local search visibility.</w:t>
      </w:r>
    </w:p>
    <w:p>
      <w:pPr>
        <w:pStyle w:val="ListNumber"/>
      </w:pPr>
      <w:r>
        <w:rPr>
          <w:sz w:val="20"/>
        </w:rPr>
        <w:t>THIS WEEK: Ask @content-creator to rewrite all title tags and meta descriptions for the 7 core pages using the recommended versions in this report.</w:t>
      </w:r>
    </w:p>
    <w:p>
      <w:pPr>
        <w:pStyle w:val="ListNumber"/>
      </w:pPr>
      <w:r>
        <w:rPr>
          <w:sz w:val="20"/>
        </w:rPr>
        <w:t>WITHIN 2 WEEKS: Verify that Google Analytics is actually tracking. Log into Site Kit and confirm data is flowing. If not, reinstall GA4.</w:t>
      </w:r>
    </w:p>
    <w:p>
      <w:pPr>
        <w:pStyle w:val="ListNumber"/>
      </w:pPr>
      <w:r>
        <w:rPr>
          <w:sz w:val="20"/>
        </w:rPr>
        <w:t>WITHIN 2 WEEKS: Fix the broken email link, update copyright year, noindex system pages.</w:t>
      </w:r>
    </w:p>
    <w:p>
      <w:pPr>
        <w:pStyle w:val="ListNumber"/>
      </w:pPr>
      <w:r>
        <w:rPr>
          <w:sz w:val="20"/>
        </w:rPr>
        <w:t>STRATEGIC DECISION: The Vercel rebuild at premier-dental-nc.vercel.app is dramatically better in almost every SEO dimension. The recommended path forward is:</w:t>
      </w:r>
    </w:p>
    <w:p>
      <w:pPr>
        <w:pStyle w:val="ListBullet"/>
      </w:pPr>
      <w:r>
        <w:rPr>
          <w:sz w:val="20"/>
        </w:rPr>
        <w:t>Implement schema markup on the Vercel build</w:t>
      </w:r>
    </w:p>
    <w:p>
      <w:pPr>
        <w:pStyle w:val="ListBullet"/>
      </w:pPr>
      <w:r>
        <w:rPr>
          <w:sz w:val="20"/>
        </w:rPr>
        <w:t>Add FAQ schema to the FAQ section</w:t>
      </w:r>
    </w:p>
    <w:p>
      <w:pPr>
        <w:pStyle w:val="ListBullet"/>
      </w:pPr>
      <w:r>
        <w:rPr>
          <w:sz w:val="20"/>
        </w:rPr>
        <w:t>Set up proper GA4/GTM</w:t>
      </w:r>
    </w:p>
    <w:p>
      <w:pPr>
        <w:pStyle w:val="ListBullet"/>
      </w:pPr>
      <w:r>
        <w:rPr>
          <w:sz w:val="20"/>
        </w:rPr>
        <w:t>Launch the Vercel build as the production site</w:t>
      </w:r>
    </w:p>
    <w:p>
      <w:pPr>
        <w:pStyle w:val="ListBullet"/>
      </w:pPr>
      <w:r>
        <w:rPr>
          <w:sz w:val="20"/>
        </w:rPr>
        <w:t>Set up 301 redirects from all old WordPress URLs to new URL structure</w:t>
      </w:r>
    </w:p>
    <w:p>
      <w:pPr>
        <w:pStyle w:val="ListBullet"/>
      </w:pPr>
      <w:r>
        <w:rPr>
          <w:sz w:val="20"/>
        </w:rPr>
        <w:t>Submit updated sitemap to Google Search Console</w:t>
      </w:r>
    </w:p>
    <w:p>
      <w:pPr>
        <w:pStyle w:val="ListNumber"/>
      </w:pPr>
      <w:r>
        <w:rPr>
          <w:sz w:val="20"/>
        </w:rPr>
        <w:t>ONGOING: Establish a monthly content calendar with 4-8 new blog posts per month targeting "dentist [location]" and "[treatment] in Charlotte/Albemarle NC" keywords.</w:t>
      </w:r>
    </w:p>
    <w:p>
      <w:pPr>
        <w:pStyle w:val="Heading2"/>
      </w:pPr>
      <w:r>
        <w:t>12. COMPETITIVE POSITIONING NOTES</w:t>
      </w:r>
    </w:p>
    <w:p>
      <w:pPr>
        <w:spacing w:after="120"/>
      </w:pPr>
      <w:r>
        <w:t>Premier Dental operates in two markets with different competitive dynamics:</w:t>
      </w:r>
    </w:p>
    <w:p>
      <w:pPr>
        <w:spacing w:after="120"/>
      </w:pPr>
      <w:r>
        <w:t>Albemarle, NC (Stanly County):</w:t>
      </w:r>
    </w:p>
    <w:p>
      <w:pPr>
        <w:pStyle w:val="ListBullet"/>
      </w:pPr>
      <w:r>
        <w:rPr>
          <w:sz w:val="20"/>
        </w:rPr>
        <w:t>Smaller market with fewer dental competitors</w:t>
      </w:r>
    </w:p>
    <w:p>
      <w:pPr>
        <w:pStyle w:val="ListBullet"/>
      </w:pPr>
      <w:r>
        <w:rPr>
          <w:sz w:val="20"/>
        </w:rPr>
        <w:t>Higher chance of dominating local pack with proper SEO</w:t>
      </w:r>
    </w:p>
    <w:p>
      <w:pPr>
        <w:pStyle w:val="ListBullet"/>
      </w:pPr>
      <w:r>
        <w:rPr>
          <w:sz w:val="20"/>
        </w:rPr>
        <w:t>Keyword targets: "dentist Albemarle NC", "dental care Stanly County", "emergency dentist Albemarle"</w:t>
      </w:r>
    </w:p>
    <w:p>
      <w:pPr>
        <w:spacing w:after="120"/>
      </w:pPr>
      <w:r>
        <w:t>Charlotte/NoDa, NC (Mecklenburg County):</w:t>
      </w:r>
    </w:p>
    <w:p>
      <w:pPr>
        <w:pStyle w:val="ListBullet"/>
      </w:pPr>
      <w:r>
        <w:rPr>
          <w:sz w:val="20"/>
        </w:rPr>
        <w:t>Highly competitive dental market</w:t>
      </w:r>
    </w:p>
    <w:p>
      <w:pPr>
        <w:pStyle w:val="ListBullet"/>
      </w:pPr>
      <w:r>
        <w:rPr>
          <w:sz w:val="20"/>
        </w:rPr>
        <w:t>NoDa is a specific neighborhood -- opportunity for hyper-local targeting</w:t>
      </w:r>
    </w:p>
    <w:p>
      <w:pPr>
        <w:pStyle w:val="ListBullet"/>
      </w:pPr>
      <w:r>
        <w:rPr>
          <w:sz w:val="20"/>
        </w:rPr>
        <w:t>Keyword targets: "dentist NoDa Charlotte", "dentist North Davidson Charlotte", "dental implants Charlotte NC"</w:t>
      </w:r>
    </w:p>
    <w:p>
      <w:pPr>
        <w:spacing w:after="120"/>
      </w:pPr>
      <w:r>
        <w:t>Competitive advantages to emphasize in content:</w:t>
      </w:r>
    </w:p>
    <w:p>
      <w:pPr>
        <w:pStyle w:val="ListBullet"/>
      </w:pPr>
      <w:r>
        <w:rPr>
          <w:sz w:val="20"/>
        </w:rPr>
        <w:t>14+ years of practice (since 2012)</w:t>
      </w:r>
    </w:p>
    <w:p>
      <w:pPr>
        <w:pStyle w:val="ListBullet"/>
      </w:pPr>
      <w:r>
        <w:rPr>
          <w:sz w:val="20"/>
        </w:rPr>
        <w:t>Two locations serving different communities</w:t>
      </w:r>
    </w:p>
    <w:p>
      <w:pPr>
        <w:pStyle w:val="ListBullet"/>
      </w:pPr>
      <w:r>
        <w:rPr>
          <w:sz w:val="20"/>
        </w:rPr>
        <w:t>EMFACE treatments (differentiator -- most dental practices don't offer this)</w:t>
      </w:r>
    </w:p>
    <w:p>
      <w:pPr>
        <w:pStyle w:val="ListBullet"/>
      </w:pPr>
      <w:r>
        <w:rPr>
          <w:sz w:val="20"/>
        </w:rPr>
        <w:t>Same-day emergency dental care</w:t>
      </w:r>
    </w:p>
    <w:p>
      <w:pPr>
        <w:pStyle w:val="ListBullet"/>
      </w:pPr>
      <w:r>
        <w:rPr>
          <w:sz w:val="20"/>
        </w:rPr>
        <w:t>Multiple doctors with diverse specializations</w:t>
      </w:r>
    </w:p>
    <w:p>
      <w:pPr>
        <w:spacing w:after="120"/>
      </w:pPr>
      <w:r>
        <w:t>Report generated by Rich Marketing SEO Team</w:t>
      </w:r>
    </w:p>
    <w:p>
      <w:pPr>
        <w:spacing w:after="120"/>
      </w:pPr>
      <w:r>
        <w:t>Data collected via Firecrawl on March 30, 2026</w:t>
      </w:r>
    </w:p>
    <w:p>
      <w:pPr>
        <w:spacing w:after="120"/>
      </w:pPr>
      <w:r>
        <w:t>All findings based on publicly accessible data at time of audit</w:t>
      </w:r>
    </w:p>
    <w:p/>
    <w:p>
      <w:pPr>
        <w:jc w:val="center"/>
      </w:pPr>
      <w:r>
        <w:rPr>
          <w:i/>
          <w:color w:val="6B8A95"/>
          <w:sz w:val="18"/>
        </w:rPr>
        <w:t>Report generated by Rich Marketing Team</w:t>
        <w:br/>
        <w:t>March 30,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2B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E5F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E5F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E5F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