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E5F78"/>
          <w:sz w:val="56"/>
        </w:rPr>
        <w:t>Premier Dental</w:t>
      </w:r>
    </w:p>
    <w:p>
      <w:pPr>
        <w:jc w:val="center"/>
      </w:pPr>
      <w:r>
        <w:rPr>
          <w:color w:val="3A6373"/>
          <w:sz w:val="36"/>
        </w:rPr>
        <w:t>Google Gemini &amp; AI Overview Ranking Plan</w:t>
      </w:r>
    </w:p>
    <w:p/>
    <w:p>
      <w:pPr>
        <w:jc w:val="center"/>
      </w:pPr>
      <w:r>
        <w:rPr>
          <w:color w:val="6B8A95"/>
          <w:sz w:val="22"/>
        </w:rPr>
        <w:t>How to Get Cited in Google AI Answers</w:t>
        <w:br/>
        <w:t>Prepared: March 31, 2026</w:t>
        <w:br/>
        <w:t>By: Rich Marketing Team</w:t>
      </w:r>
    </w:p>
    <w:p>
      <w:r>
        <w:br w:type="page"/>
      </w:r>
    </w:p>
    <w:p>
      <w:pPr>
        <w:pStyle w:val="Heading2"/>
      </w:pPr>
      <w:r>
        <w:t>What We've Already Done (Technical — Complete)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Dentist schema with full NAP, hours, services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FAQPage schema on homepage (8 Q&amp;As)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FAQPage schema on all 6 service pages (30 Q&amp;As)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BlogPosting schema on all 46 blog posts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MedicalWebPage + MedicalProcedure schema on service pages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AggregateRating schema (4.9 stars, 127 reviews)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Doctor Person schemas (4 dentists with specialties)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60+ 301 redirects from old WordPress URLs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46 blog posts targeting high-value keywords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140+ internal links across all blog posts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Service pages expanded to 1,500+ words with FAQs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Patient testimonials section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Before/after gallery with interactive sliders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robots.txt + sitemap configured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GA4 analytics placeholder installed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Done</w:t>
            </w:r>
          </w:p>
        </w:tc>
      </w:tr>
    </w:tbl>
    <w:p/>
    <w:p>
      <w:pPr>
        <w:pStyle w:val="Heading2"/>
      </w:pPr>
      <w:r>
        <w:t>What the Client Needs to Do</w:t>
      </w:r>
    </w:p>
    <w:p>
      <w:pPr>
        <w:pStyle w:val="Heading3"/>
      </w:pPr>
      <w:r>
        <w:t>PRIORITY 1: Google Business Profile (Week 1) — HIGHEST IMPACT</w:t>
      </w:r>
    </w:p>
    <w:p>
      <w:pPr>
        <w:spacing w:after="120"/>
      </w:pPr>
      <w:r>
        <w:t>Google Gemini pulls answers directly from your GBP. This is the single most important thing for AI visibility.</w:t>
      </w:r>
    </w:p>
    <w:p>
      <w:pPr>
        <w:spacing w:after="120"/>
      </w:pPr>
      <w:r>
        <w:t>Action Items:</w:t>
      </w:r>
    </w:p>
    <w:p>
      <w:pPr>
        <w:pStyle w:val="ListNumber"/>
      </w:pPr>
      <w:r>
        <w:t>Verify/claim both GBP listings at business.google.com:</w:t>
      </w:r>
    </w:p>
    <w:p>
      <w:pPr>
        <w:pStyle w:val="ListBullet"/>
      </w:pPr>
      <w:r>
        <w:t>Albemarle: 1122 North 6th St, Albemarle, NC 28001</w:t>
      </w:r>
    </w:p>
    <w:p>
      <w:pPr>
        <w:pStyle w:val="ListBullet"/>
      </w:pPr>
      <w:r>
        <w:t>Charlotte: 2100 N Davidson St, Charlotte, NC 28205</w:t>
      </w:r>
    </w:p>
    <w:p>
      <w:pPr>
        <w:pStyle w:val="ListNumber"/>
      </w:pPr>
      <w:r>
        <w:t>Fill EVERY attribute — Gemini reads these to answer conversational queries:</w:t>
      </w:r>
    </w:p>
    <w:p>
      <w:pPr>
        <w:pStyle w:val="ListBullet"/>
      </w:pPr>
      <w:r>
        <w:t>Parking (free lot? street?)</w:t>
      </w:r>
    </w:p>
    <w:p>
      <w:pPr>
        <w:pStyle w:val="ListBullet"/>
      </w:pPr>
      <w:r>
        <w:t>Wheelchair accessible (yes/no)</w:t>
      </w:r>
    </w:p>
    <w:p>
      <w:pPr>
        <w:pStyle w:val="ListBullet"/>
      </w:pPr>
      <w:r>
        <w:t>Languages spoken (English, Vietnamese)</w:t>
      </w:r>
    </w:p>
    <w:p>
      <w:pPr>
        <w:pStyle w:val="ListBullet"/>
      </w:pPr>
      <w:r>
        <w:t>Payment methods (cash, credit, insurance)</w:t>
      </w:r>
    </w:p>
    <w:p>
      <w:pPr>
        <w:pStyle w:val="ListBullet"/>
      </w:pPr>
      <w:r>
        <w:t>Appointment required (yes)</w:t>
      </w:r>
    </w:p>
    <w:p>
      <w:pPr>
        <w:pStyle w:val="ListBullet"/>
      </w:pPr>
      <w:r>
        <w:t>Mask required (current policy)</w:t>
      </w:r>
    </w:p>
    <w:p>
      <w:pPr>
        <w:pStyle w:val="ListBullet"/>
      </w:pPr>
      <w:r>
        <w:t>Health &amp; safety measures</w:t>
      </w:r>
    </w:p>
    <w:p>
      <w:pPr>
        <w:pStyle w:val="ListBullet"/>
      </w:pPr>
      <w:r>
        <w:t>Service area neighborhoods</w:t>
      </w:r>
    </w:p>
    <w:p>
      <w:pPr>
        <w:pStyle w:val="ListNumber"/>
      </w:pPr>
      <w:r>
        <w:t>Write a keyword-rich business description (750 characters max):</w:t>
      </w:r>
    </w:p>
    <w:p>
      <w:pPr>
        <w:ind w:left="567"/>
      </w:pPr>
      <w:r>
        <w:rPr>
          <w:i/>
          <w:sz w:val="20"/>
        </w:rPr>
        <w:t>"Premier Dental provides comprehensive dental care at two convenient locations in Albemarle and Charlotte, NC. Our experienced team offers preventive cleanings, cosmetic dentistry, dental implants, Invisalign clear aligners, emergency same-day care, restorative dentistry, and EMFACE facial rejuvenation treatments. We accept most major insurance plans including Cigna, Aetna, MetLife, Delta Dental, Guardian, United Healthcare, and BCBS. Open Monday-Thursday 8:30 AM - 5:00 PM. Call (704) 982-5516 (Albemarle) or (704) 688-7120 (Charlotte)."</w:t>
      </w:r>
    </w:p>
    <w:p>
      <w:pPr>
        <w:pStyle w:val="ListNumber"/>
      </w:pPr>
      <w:r>
        <w:t>Add services with descriptions in GBP:</w:t>
      </w:r>
    </w:p>
    <w:p>
      <w:pPr>
        <w:pStyle w:val="ListBullet"/>
      </w:pPr>
      <w:r>
        <w:t>Preventive Dentistry — Cleanings, exams, X-rays, sealants, fluoride</w:t>
      </w:r>
    </w:p>
    <w:p>
      <w:pPr>
        <w:pStyle w:val="ListBullet"/>
      </w:pPr>
      <w:r>
        <w:t>Restorative Dentistry — Fillings, crowns, bridges, root canals</w:t>
      </w:r>
    </w:p>
    <w:p>
      <w:pPr>
        <w:pStyle w:val="ListBullet"/>
      </w:pPr>
      <w:r>
        <w:t>Dental Implants — Single implants, All-on-4, full arch restoration</w:t>
      </w:r>
    </w:p>
    <w:p>
      <w:pPr>
        <w:pStyle w:val="ListBullet"/>
      </w:pPr>
      <w:r>
        <w:t>Cosmetic Dentistry — Veneers, whitening, bonding, smile makeovers</w:t>
      </w:r>
    </w:p>
    <w:p>
      <w:pPr>
        <w:pStyle w:val="ListBullet"/>
      </w:pPr>
      <w:r>
        <w:t>Invisalign — Clear aligners for teens and adults</w:t>
      </w:r>
    </w:p>
    <w:p>
      <w:pPr>
        <w:pStyle w:val="ListBullet"/>
      </w:pPr>
      <w:r>
        <w:t>Emergency Dentistry — Same-day care for pain, broken teeth, swelling</w:t>
      </w:r>
    </w:p>
    <w:p>
      <w:pPr>
        <w:pStyle w:val="ListBullet"/>
      </w:pPr>
      <w:r>
        <w:t>EMFACE — Non-invasive facial rejuvenation</w:t>
      </w:r>
    </w:p>
    <w:p>
      <w:pPr>
        <w:pStyle w:val="ListNumber"/>
      </w:pPr>
      <w:r>
        <w:t>Upload 20+ photos for each location:</w:t>
      </w:r>
    </w:p>
    <w:p>
      <w:pPr>
        <w:pStyle w:val="ListBullet"/>
      </w:pPr>
      <w:r>
        <w:t>Exterior of office (helps Google verify location)</w:t>
      </w:r>
    </w:p>
    <w:p>
      <w:pPr>
        <w:pStyle w:val="ListBullet"/>
      </w:pPr>
      <w:r>
        <w:t>Reception/waiting area</w:t>
      </w:r>
    </w:p>
    <w:p>
      <w:pPr>
        <w:pStyle w:val="ListBullet"/>
      </w:pPr>
      <w:r>
        <w:t>Treatment rooms</w:t>
      </w:r>
    </w:p>
    <w:p>
      <w:pPr>
        <w:pStyle w:val="ListBullet"/>
      </w:pPr>
      <w:r>
        <w:t>Team photos (all 4 doctors + staff)</w:t>
      </w:r>
    </w:p>
    <w:p>
      <w:pPr>
        <w:pStyle w:val="ListBullet"/>
      </w:pPr>
      <w:r>
        <w:t>Before/after smiles (with patient consent)</w:t>
      </w:r>
    </w:p>
    <w:p>
      <w:pPr>
        <w:pStyle w:val="ListBullet"/>
      </w:pPr>
      <w:r>
        <w:t>Equipment/technology</w:t>
      </w:r>
    </w:p>
    <w:p>
      <w:pPr>
        <w:pStyle w:val="ListNumber"/>
      </w:pPr>
      <w:r>
        <w:t>Set up Google Posts — post weekly:</w:t>
      </w:r>
    </w:p>
    <w:p>
      <w:pPr>
        <w:pStyle w:val="ListBullet"/>
      </w:pPr>
      <w:r>
        <w:t>Monday tips ("Did you know flossing reduces gum disease by 40%?")</w:t>
      </w:r>
    </w:p>
    <w:p>
      <w:pPr>
        <w:pStyle w:val="ListBullet"/>
      </w:pPr>
      <w:r>
        <w:t>New patient welcome posts</w:t>
      </w:r>
    </w:p>
    <w:p>
      <w:pPr>
        <w:pStyle w:val="ListBullet"/>
      </w:pPr>
      <w:r>
        <w:t>Seasonal offers</w:t>
      </w:r>
    </w:p>
    <w:p>
      <w:pPr>
        <w:pStyle w:val="ListBullet"/>
      </w:pPr>
      <w:r>
        <w:t>Team spotlights</w:t>
      </w:r>
    </w:p>
    <w:p>
      <w:pPr>
        <w:pStyle w:val="ListBullet"/>
      </w:pPr>
      <w:r>
        <w:t>Before/after case highlights</w:t>
      </w:r>
    </w:p>
    <w:p>
      <w:pPr>
        <w:pStyle w:val="Heading3"/>
      </w:pPr>
      <w:r>
        <w:t>PRIORITY 2: Review Generation (Ongoing) — CRITICAL FOR GEMINI</w:t>
      </w:r>
    </w:p>
    <w:p>
      <w:pPr>
        <w:spacing w:after="120"/>
      </w:pPr>
      <w:r>
        <w:t>Gemini uses review sentiment and keywords to decide which business to recommend. Quality of review content matters more than quantity.</w:t>
      </w:r>
    </w:p>
    <w:p>
      <w:pPr>
        <w:spacing w:after="120"/>
      </w:pPr>
      <w:r>
        <w:t>Action Items:</w:t>
      </w:r>
    </w:p>
    <w:p>
      <w:pPr>
        <w:pStyle w:val="ListNumber"/>
      </w:pPr>
      <w:r>
        <w:t>Create a direct review link for each location:</w:t>
      </w:r>
    </w:p>
    <w:p>
      <w:pPr>
        <w:pStyle w:val="ListBullet"/>
      </w:pPr>
      <w:r>
        <w:t>Go to GBP → Home → "Get more reviews" → Copy link</w:t>
      </w:r>
    </w:p>
    <w:p>
      <w:pPr>
        <w:pStyle w:val="ListBullet"/>
      </w:pPr>
      <w:r>
        <w:t>Shorten it (bit.ly or similar)</w:t>
      </w:r>
    </w:p>
    <w:p>
      <w:pPr>
        <w:pStyle w:val="ListNumber"/>
      </w:pPr>
      <w:r>
        <w:t>Ask every patient after their visit — train front desk staff:</w:t>
      </w:r>
    </w:p>
    <w:p>
      <w:pPr>
        <w:ind w:left="567"/>
      </w:pPr>
      <w:r>
        <w:rPr>
          <w:i/>
          <w:sz w:val="20"/>
        </w:rPr>
        <w:t>"We're so glad you had a great experience! Would you mind sharing a quick Google review? It really helps other patients find us."</w:t>
      </w:r>
    </w:p>
    <w:p>
      <w:pPr>
        <w:pStyle w:val="ListNumber"/>
      </w:pPr>
      <w:r>
        <w:t>Coach patients on WHAT to mention (don't script, just suggest):</w:t>
      </w:r>
    </w:p>
    <w:p>
      <w:pPr>
        <w:pStyle w:val="ListBullet"/>
      </w:pPr>
      <w:r>
        <w:t>The specific treatment they received</w:t>
      </w:r>
    </w:p>
    <w:p>
      <w:pPr>
        <w:pStyle w:val="ListBullet"/>
      </w:pPr>
      <w:r>
        <w:t>The doctor who treated them</w:t>
      </w:r>
    </w:p>
    <w:p>
      <w:pPr>
        <w:pStyle w:val="ListBullet"/>
      </w:pPr>
      <w:r>
        <w:t>The location (Albemarle or Charlotte)</w:t>
      </w:r>
    </w:p>
    <w:p>
      <w:pPr>
        <w:pStyle w:val="ListBullet"/>
      </w:pPr>
      <w:r>
        <w:t>Example: "Dr. Vu did an amazing job with my dental implants at the Albemarle office. The team was professional and I felt no pain."</w:t>
      </w:r>
    </w:p>
    <w:p>
      <w:pPr>
        <w:pStyle w:val="ListNumber"/>
      </w:pPr>
      <w:r>
        <w:t>Respond to EVERY review within 24 hours:</w:t>
      </w:r>
    </w:p>
    <w:p>
      <w:pPr>
        <w:pStyle w:val="ListBullet"/>
      </w:pPr>
      <w:r>
        <w:t>Positive: Thank them, mention the service, invite them back</w:t>
      </w:r>
    </w:p>
    <w:p>
      <w:pPr>
        <w:pStyle w:val="ListBullet"/>
      </w:pPr>
      <w:r>
        <w:t>Negative: Apologize, offer to resolve offline, show you care</w:t>
      </w:r>
    </w:p>
    <w:p>
      <w:pPr>
        <w:pStyle w:val="ListNumber"/>
      </w:pPr>
      <w:r>
        <w:t>Goal: 10 new reviews per month with service-specific keywords</w:t>
      </w:r>
    </w:p>
    <w:p>
      <w:pPr>
        <w:pStyle w:val="ListNumber"/>
      </w:pPr>
      <w:r>
        <w:t>Review platforms to target (in order of importance):</w:t>
      </w:r>
    </w:p>
    <w:p>
      <w:pPr>
        <w:pStyle w:val="ListBullet"/>
      </w:pPr>
      <w:r>
        <w:t>Google (most important for Gemini)</w:t>
      </w:r>
    </w:p>
    <w:p>
      <w:pPr>
        <w:pStyle w:val="ListBullet"/>
      </w:pPr>
      <w:r>
        <w:t>Yelp</w:t>
      </w:r>
    </w:p>
    <w:p>
      <w:pPr>
        <w:pStyle w:val="ListBullet"/>
      </w:pPr>
      <w:r>
        <w:t>Healthgrades</w:t>
      </w:r>
    </w:p>
    <w:p>
      <w:pPr>
        <w:pStyle w:val="ListBullet"/>
      </w:pPr>
      <w:r>
        <w:t>Facebook</w:t>
      </w:r>
    </w:p>
    <w:p>
      <w:pPr>
        <w:pStyle w:val="Heading3"/>
      </w:pPr>
      <w:r>
        <w:t>PRIORITY 3: Directory Listings (Week 2) — BUILDS AUTHORITY</w:t>
      </w:r>
    </w:p>
    <w:p>
      <w:pPr>
        <w:spacing w:after="120"/>
      </w:pPr>
      <w:r>
        <w:t>Get listed on every relevant directory. Consistent NAP (Name, Address, Phone) across the web builds trust with Gemini.</w:t>
      </w:r>
    </w:p>
    <w:p>
      <w:pPr>
        <w:spacing w:after="120"/>
      </w:pPr>
      <w:r>
        <w:t>Action Items:</w:t>
      </w:r>
    </w:p>
    <w:p>
      <w:pPr>
        <w:pStyle w:val="ListNumber"/>
      </w:pPr>
      <w:r>
        <w:t>Dental-specific directories:</w:t>
      </w:r>
    </w:p>
    <w:p>
      <w:pPr>
        <w:pStyle w:val="ListBullet"/>
      </w:pPr>
      <w:r>
        <w:t>Healthgrades.com</w:t>
      </w:r>
    </w:p>
    <w:p>
      <w:pPr>
        <w:pStyle w:val="ListBullet"/>
      </w:pPr>
      <w:r>
        <w:t>Zocdoc.com</w:t>
      </w:r>
    </w:p>
    <w:p>
      <w:pPr>
        <w:pStyle w:val="ListBullet"/>
      </w:pPr>
      <w:r>
        <w:t>WebMD Physician Directory</w:t>
      </w:r>
    </w:p>
    <w:p>
      <w:pPr>
        <w:pStyle w:val="ListBullet"/>
      </w:pPr>
      <w:r>
        <w:t>1-800-DENTIST</w:t>
      </w:r>
    </w:p>
    <w:p>
      <w:pPr>
        <w:pStyle w:val="ListBullet"/>
      </w:pPr>
      <w:r>
        <w:t>DentalPlans.com</w:t>
      </w:r>
    </w:p>
    <w:p>
      <w:pPr>
        <w:pStyle w:val="ListNumber"/>
      </w:pPr>
      <w:r>
        <w:t>General business directories:</w:t>
      </w:r>
    </w:p>
    <w:p>
      <w:pPr>
        <w:pStyle w:val="ListBullet"/>
      </w:pPr>
      <w:r>
        <w:t>Yelp Business</w:t>
      </w:r>
    </w:p>
    <w:p>
      <w:pPr>
        <w:pStyle w:val="ListBullet"/>
      </w:pPr>
      <w:r>
        <w:t>Better Business Bureau (BBB)</w:t>
      </w:r>
    </w:p>
    <w:p>
      <w:pPr>
        <w:pStyle w:val="ListBullet"/>
      </w:pPr>
      <w:r>
        <w:t>Yellow Pages / YP.com</w:t>
      </w:r>
    </w:p>
    <w:p>
      <w:pPr>
        <w:pStyle w:val="ListBullet"/>
      </w:pPr>
      <w:r>
        <w:t>Bing Places for Business</w:t>
      </w:r>
    </w:p>
    <w:p>
      <w:pPr>
        <w:pStyle w:val="ListBullet"/>
      </w:pPr>
      <w:r>
        <w:t>Apple Maps Connect</w:t>
      </w:r>
    </w:p>
    <w:p>
      <w:pPr>
        <w:pStyle w:val="ListNumber"/>
      </w:pPr>
      <w:r>
        <w:t>Local directories:</w:t>
      </w:r>
    </w:p>
    <w:p>
      <w:pPr>
        <w:pStyle w:val="ListBullet"/>
      </w:pPr>
      <w:r>
        <w:t>Albemarle Chamber of Commerce</w:t>
      </w:r>
    </w:p>
    <w:p>
      <w:pPr>
        <w:pStyle w:val="ListBullet"/>
      </w:pPr>
      <w:r>
        <w:t>Charlotte NoDa Business Association</w:t>
      </w:r>
    </w:p>
    <w:p>
      <w:pPr>
        <w:pStyle w:val="ListBullet"/>
      </w:pPr>
      <w:r>
        <w:t>Stanly County business directory</w:t>
      </w:r>
    </w:p>
    <w:p>
      <w:pPr>
        <w:pStyle w:val="ListBullet"/>
      </w:pPr>
      <w:r>
        <w:t>Charlotte Regional Business Alliance</w:t>
      </w:r>
    </w:p>
    <w:p>
      <w:pPr>
        <w:pStyle w:val="ListNumber"/>
      </w:pPr>
      <w:r>
        <w:t>Ensure consistent NAP everywhere:</w:t>
      </w:r>
    </w:p>
    <w:p>
      <w:pPr>
        <w:pStyle w:val="ListBullet"/>
      </w:pPr>
      <w:r>
        <w:t>Business Name: "Premier Dental" (exactly the same everywhere)</w:t>
      </w:r>
    </w:p>
    <w:p>
      <w:pPr>
        <w:pStyle w:val="ListBullet"/>
      </w:pPr>
      <w:r>
        <w:t>Albemarle: 1122 North 6th St, Albemarle, NC 28001 | (704) 982-5516</w:t>
      </w:r>
    </w:p>
    <w:p>
      <w:pPr>
        <w:pStyle w:val="ListBullet"/>
      </w:pPr>
      <w:r>
        <w:t>Charlotte: 2100 N Davidson St, Charlotte, NC 28205 | (704) 688-7120</w:t>
      </w:r>
    </w:p>
    <w:p>
      <w:pPr>
        <w:pStyle w:val="ListBullet"/>
      </w:pPr>
      <w:r>
        <w:t>Website: https://premierdentalnc.com</w:t>
      </w:r>
    </w:p>
    <w:p>
      <w:pPr>
        <w:pStyle w:val="Heading3"/>
      </w:pPr>
      <w:r>
        <w:t>PRIORITY 4: Google Analytics Setup (Week 1)</w:t>
      </w:r>
    </w:p>
    <w:p>
      <w:pPr>
        <w:pStyle w:val="ListNumber"/>
      </w:pPr>
      <w:r>
        <w:t>Create a GA4 property at analytics.google.com</w:t>
      </w:r>
    </w:p>
    <w:p>
      <w:pPr>
        <w:pStyle w:val="ListNumber"/>
      </w:pPr>
      <w:r>
        <w:t>Get the Measurement ID (starts with G-)</w:t>
      </w:r>
    </w:p>
    <w:p>
      <w:pPr>
        <w:pStyle w:val="ListNumber"/>
      </w:pPr>
      <w:r>
        <w:t>Send us the ID — we'll replace the placeholder in the website code</w:t>
      </w:r>
    </w:p>
    <w:p>
      <w:pPr>
        <w:pStyle w:val="ListNumber"/>
      </w:pPr>
      <w:r>
        <w:t>Set up conversion tracking:</w:t>
      </w:r>
    </w:p>
    <w:p>
      <w:pPr>
        <w:pStyle w:val="ListBullet"/>
      </w:pPr>
      <w:r>
        <w:t>Contact form submissions</w:t>
      </w:r>
    </w:p>
    <w:p>
      <w:pPr>
        <w:pStyle w:val="ListBullet"/>
      </w:pPr>
      <w:r>
        <w:t>Phone number clicks</w:t>
      </w:r>
    </w:p>
    <w:p>
      <w:pPr>
        <w:pStyle w:val="ListBullet"/>
      </w:pPr>
      <w:r>
        <w:t>"Book Appointment" button clicks</w:t>
      </w:r>
    </w:p>
    <w:p>
      <w:pPr>
        <w:pStyle w:val="ListBullet"/>
      </w:pPr>
      <w:r>
        <w:t>"Get Directions" clicks</w:t>
      </w:r>
    </w:p>
    <w:p>
      <w:pPr>
        <w:pStyle w:val="Heading3"/>
      </w:pPr>
      <w:r>
        <w:t>PRIORITY 5: Content Freshness (Monthly)</w:t>
      </w:r>
    </w:p>
    <w:p>
      <w:pPr>
        <w:spacing w:after="120"/>
      </w:pPr>
      <w:r>
        <w:t>Gemini strongly prefers recently updated content. Updated pages earn more AI citations.</w:t>
      </w:r>
    </w:p>
    <w:p>
      <w:pPr>
        <w:spacing w:after="120"/>
      </w:pPr>
      <w:r>
        <w:t>Monthly tasks:</w:t>
      </w:r>
    </w:p>
    <w:p>
      <w:pPr>
        <w:pStyle w:val="ListBullet"/>
      </w:pPr>
      <w:r>
        <w:t>Update 2-3 blog posts with fresh information, new stats, or expanded answers</w:t>
      </w:r>
    </w:p>
    <w:p>
      <w:pPr>
        <w:pStyle w:val="ListBullet"/>
      </w:pPr>
      <w:r>
        <w:t>Add 1-2 new Google Posts per week</w:t>
      </w:r>
    </w:p>
    <w:p>
      <w:pPr>
        <w:pStyle w:val="ListBullet"/>
      </w:pPr>
      <w:r>
        <w:t>Upload new office/team photos to GBP</w:t>
      </w:r>
    </w:p>
    <w:p>
      <w:pPr>
        <w:pStyle w:val="ListBullet"/>
      </w:pPr>
      <w:r>
        <w:t>Share blog posts on Facebook and Instagram</w:t>
      </w:r>
    </w:p>
    <w:p>
      <w:pPr>
        <w:spacing w:after="120"/>
      </w:pPr>
      <w:r>
        <w:t>Quarterly tasks:</w:t>
      </w:r>
    </w:p>
    <w:p>
      <w:pPr>
        <w:pStyle w:val="ListBullet"/>
      </w:pPr>
      <w:r>
        <w:t>Review and update service page pricing guidance</w:t>
      </w:r>
    </w:p>
    <w:p>
      <w:pPr>
        <w:pStyle w:val="ListBullet"/>
      </w:pPr>
      <w:r>
        <w:t>Add new patient testimonials to the website</w:t>
      </w:r>
    </w:p>
    <w:p>
      <w:pPr>
        <w:pStyle w:val="ListBullet"/>
      </w:pPr>
      <w:r>
        <w:t>Update insurance provider list if changes occur</w:t>
      </w:r>
    </w:p>
    <w:p>
      <w:pPr>
        <w:pStyle w:val="ListBullet"/>
      </w:pPr>
      <w:r>
        <w:t>Review FAQ sections — add new common questions</w:t>
      </w:r>
    </w:p>
    <w:p>
      <w:pPr>
        <w:pStyle w:val="Heading3"/>
      </w:pPr>
      <w:r>
        <w:t>PRIORITY 6: Social Proof &amp; Backlinks (Ongoing)</w:t>
      </w:r>
    </w:p>
    <w:p>
      <w:pPr>
        <w:pStyle w:val="ListNumber"/>
      </w:pPr>
      <w:r>
        <w:t>Sponsor local events in Albemarle and Charlotte (get website mentions)</w:t>
      </w:r>
    </w:p>
    <w:p>
      <w:pPr>
        <w:pStyle w:val="ListNumber"/>
      </w:pPr>
      <w:r>
        <w:t>Partner with local businesses for cross-promotion</w:t>
      </w:r>
    </w:p>
    <w:p>
      <w:pPr>
        <w:pStyle w:val="ListNumber"/>
      </w:pPr>
      <w:r>
        <w:t>Get featured in local news — offer dental health tips to local reporters</w:t>
      </w:r>
    </w:p>
    <w:p>
      <w:pPr>
        <w:pStyle w:val="ListNumber"/>
      </w:pPr>
      <w:r>
        <w:t>Share patient success stories on social media (with consent)</w:t>
      </w:r>
    </w:p>
    <w:p>
      <w:pPr>
        <w:pStyle w:val="ListNumber"/>
      </w:pPr>
      <w:r>
        <w:t>Participate in community health fairs — get listed on event websites</w:t>
      </w:r>
    </w:p>
    <w:p>
      <w:pPr>
        <w:pStyle w:val="Heading2"/>
      </w:pPr>
      <w:r>
        <w:t>Expected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Timeframe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What Happens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**Week 1-2**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GBP fully optimized, GA4 installed, directory submissions started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**Month 1**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New blog posts indexed by Google, reviews start accumulating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**Month 2-3**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Start appearing in AI Overviews for long-tail queries ("dental implants cost Charlotte")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**Month 3-4**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Service pages ranking for local keywords, Gemini starts citing your content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**Month 4-6**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Consistent top 3 for "dentist Albemarle NC", "dental implants Charlotte NC"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**Month 6+**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Dominating AI Overviews for dental queries in both markets</w:t>
            </w:r>
          </w:p>
        </w:tc>
      </w:tr>
    </w:tbl>
    <w:p/>
    <w:p>
      <w:pPr>
        <w:pStyle w:val="Heading2"/>
      </w:pPr>
      <w:r>
        <w:t>Key Metrics to Track</w:t>
      </w:r>
    </w:p>
    <w:p>
      <w:pPr>
        <w:pStyle w:val="ListNumber"/>
      </w:pPr>
      <w:r>
        <w:t>Google Business Profile Insights — views, searches, calls, direction requests</w:t>
      </w:r>
    </w:p>
    <w:p>
      <w:pPr>
        <w:pStyle w:val="ListNumber"/>
      </w:pPr>
      <w:r>
        <w:t>Google Search Console — impressions, clicks, average position for target keywords</w:t>
      </w:r>
    </w:p>
    <w:p>
      <w:pPr>
        <w:pStyle w:val="ListNumber"/>
      </w:pPr>
      <w:r>
        <w:t>Google Analytics — organic traffic, contact form submissions, phone clicks</w:t>
      </w:r>
    </w:p>
    <w:p>
      <w:pPr>
        <w:pStyle w:val="ListNumber"/>
      </w:pPr>
      <w:r>
        <w:t>Review count and rating — track monthly on Google, Yelp, Healthgrades</w:t>
      </w:r>
    </w:p>
    <w:p>
      <w:pPr>
        <w:pStyle w:val="ListNumber"/>
      </w:pPr>
      <w:r>
        <w:t>AI Overview appearances — search your target keywords and check if Premier Dental is cited</w:t>
      </w:r>
    </w:p>
    <w:p>
      <w:pPr>
        <w:pStyle w:val="Heading2"/>
      </w:pPr>
      <w:r>
        <w:t>Target Keywords to Monitor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Keyword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Current Status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Goal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dentist Albemarle NC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Blog post live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Top 3 + AI Overview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dentist Charlotte NC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Homepage optimized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Top 5 + AI Overview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dental implants Charlotte NC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Blog post + service page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Top 3 + AI Overview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emergency dentist Charlotte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Blog post + service page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Top 3 + AI Overview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Invisalign Charlotte NC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Blog post + service page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Top 5 + AI Overview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best dentist Albemarle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Blog post live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Top 3 + AI Overview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dental implants cost Charlotte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Blog post live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AI Overview citation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EMFACE treatment Charlotte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Blog post + homepage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Top 3 + AI Overview</w:t>
            </w:r>
          </w:p>
        </w:tc>
      </w:tr>
    </w:tbl>
    <w:p/>
    <w:p>
      <w:pPr>
        <w:spacing w:after="120"/>
      </w:pPr>
      <w:r>
        <w:t>Prepared by Rich Marketing Team — March 31,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5F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E5F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5F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