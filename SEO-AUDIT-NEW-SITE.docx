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0E5F78"/>
          <w:sz w:val="56"/>
        </w:rPr>
        <w:t>PremierdDentalNC.com</w:t>
      </w:r>
    </w:p>
    <w:p>
      <w:pPr>
        <w:jc w:val="center"/>
      </w:pPr>
      <w:r>
        <w:rPr>
          <w:color w:val="3A6373"/>
          <w:sz w:val="36"/>
        </w:rPr>
        <w:t>New Site SEO Audit Report (Post-Migration)</w:t>
      </w:r>
    </w:p>
    <w:p/>
    <w:p>
      <w:pPr>
        <w:jc w:val="center"/>
      </w:pPr>
      <w:r>
        <w:rPr>
          <w:color w:val="6B8A95"/>
          <w:sz w:val="22"/>
        </w:rPr>
        <w:t>Date: March 30, 2026</w:t>
        <w:br/>
        <w:t>Prepared by: Rich Marketing Team</w:t>
      </w:r>
    </w:p>
    <w:p/>
    <w:p>
      <w:pPr>
        <w:jc w:val="center"/>
      </w:pPr>
      <w:r>
        <w:rPr>
          <w:b/>
          <w:color w:val="0E5F78"/>
          <w:sz w:val="48"/>
        </w:rPr>
        <w:t>SCORE: 62/100 (up from 38/100)</w:t>
      </w:r>
    </w:p>
    <w:p>
      <w:r>
        <w:br w:type="page"/>
      </w:r>
    </w:p>
    <w:p>
      <w:pPr>
        <w:pStyle w:val="Heading2"/>
      </w:pPr>
      <w:r>
        <w:t>EXECUTIVE SUMMARY</w:t>
      </w:r>
    </w:p>
    <w:p>
      <w:pPr>
        <w:spacing w:after="120"/>
      </w:pPr>
      <w:r>
        <w:t>The new Astro/Vercel rebuild represents a significant improvement over the old WordPress site (38/100 to 62/100), but the migration is incomplete and creating serious SEO damage right now. The single most critical finding is that the homepage at premierdentalnc.com/ is still serving the OLD WordPress site (WordPress 6.9.4, Elementor 3.23.3, Yoast SEO), while new Astro pages like `/our-work`, `/services/restorative-dentistry`, `/services/cosmetic-dentistry`, and `/blog` are live on Vercel. This split-brain deployment means Google is seeing two different technology stacks, conflicting sitemaps, and duplicate content for many URLs. Additionally, there is a critical bug where service page schemas are defined in source code but never rendered to the HTML because the ServiceLayout component does not pass the `schema` prop through to the Layout component. The blog posts (40 total, not 72 as expected) also lack any structured data.</w:t>
      </w:r>
    </w:p>
    <w:p>
      <w:pPr>
        <w:spacing w:after="120"/>
      </w:pPr>
      <w:r>
        <w:t>The Astro pages that ARE live show dramatically improved SEO: proper title tags with geo-targeting ("Albemarle &amp; Charlotte, NC"), well-crafted meta descriptions, proper Open Graph tags, keywords meta tags, MedicalWebPage schema on `/our-work`, and internal links in FAQ answers. The foundation is excellent -- the site just needs the migration completed and several bugs fixed to reach 80+ territory.</w:t>
      </w:r>
    </w:p>
    <w:p>
      <w:pPr>
        <w:pStyle w:val="Heading2"/>
      </w:pPr>
      <w:r>
        <w:t>2. STRENGTHS (What the New Site Does Right)</w:t>
      </w:r>
    </w:p>
    <w:p>
      <w:pPr>
        <w:pStyle w:val="ListNumber"/>
      </w:pPr>
      <w:r>
        <w:rPr>
          <w:sz w:val="20"/>
        </w:rPr>
        <w:t>Excellent title tag structure on Astro pages -- Service pages use the pattern "Service Name | Premier Dental | Albemarle &amp; Charlotte, NC" which is ideal for local SEO. Example: "Restorative Dentistry | Premier Dental | Albemarle &amp; Charlotte, NC".</w:t>
      </w:r>
    </w:p>
    <w:p>
      <w:pPr>
        <w:pStyle w:val="ListNumber"/>
      </w:pPr>
      <w:r>
        <w:rPr>
          <w:sz w:val="20"/>
        </w:rPr>
        <w:t>Rich Dentist schema on homepage (in source code) -- The `index.astro` file includes a comprehensive `@type: Dentist` schema with both office addresses, phone numbers, opening hours, area served (Albemarle + Charlotte), email, price range, and a full OfferCatalog listing all 7 service categories. This is textbook-perfect dental schema.</w:t>
      </w:r>
    </w:p>
    <w:p>
      <w:pPr>
        <w:pStyle w:val="ListNumber"/>
      </w:pPr>
      <w:r>
        <w:rPr>
          <w:sz w:val="20"/>
        </w:rPr>
        <w:t>FAQPage schema on homepage (in source code) -- 8 well-written FAQ items covering new patients, insurance, emergency care, cleanings, EMFACE, implant costs, hours, and Invisalign. Each answer includes internal links to relevant service pages.</w:t>
      </w:r>
    </w:p>
    <w:p>
      <w:pPr>
        <w:pStyle w:val="ListNumber"/>
      </w:pPr>
      <w:r>
        <w:rPr>
          <w:sz w:val="20"/>
        </w:rPr>
        <w:t>MedicalWebPage schema on /our-work -- Proper schema with ItemList of patient cases. This is above-average for dental sites.</w:t>
      </w:r>
    </w:p>
    <w:p>
      <w:pPr>
        <w:pStyle w:val="ListNumber"/>
      </w:pPr>
      <w:r>
        <w:rPr>
          <w:sz w:val="20"/>
        </w:rPr>
        <w:t>MedicalWebPage + MedicalProcedure schema on service pages (in source code) -- Restorative dentistry page defines proper medical procedure schema. (NOTE: Not rendering -- see Critical Issues.)</w:t>
      </w:r>
    </w:p>
    <w:p>
      <w:pPr>
        <w:pStyle w:val="ListNumber"/>
      </w:pPr>
      <w:r>
        <w:rPr>
          <w:sz w:val="20"/>
        </w:rPr>
        <w:t>Internal links in FAQ answers -- Every FAQ answer links to a relevant service page or section. This is excellent for topical authority and crawlability.</w:t>
      </w:r>
    </w:p>
    <w:p>
      <w:pPr>
        <w:pStyle w:val="ListNumber"/>
      </w:pPr>
      <w:r>
        <w:rPr>
          <w:sz w:val="20"/>
        </w:rPr>
        <w:t>Clean URL structure -- `/services/restorative-dentistry`, `/services/cosmetic-dentistry`, `/blog/[slug]` -- well-organized, keyword-rich, and hierarchical.</w:t>
      </w:r>
    </w:p>
    <w:p>
      <w:pPr>
        <w:pStyle w:val="ListNumber"/>
      </w:pPr>
      <w:r>
        <w:rPr>
          <w:sz w:val="20"/>
        </w:rPr>
        <w:t>Proper canonical tags -- Layout.astro automatically generates canonical URLs from `Astro.url.href`.</w:t>
      </w:r>
    </w:p>
    <w:p>
      <w:pPr>
        <w:pStyle w:val="ListNumber"/>
      </w:pPr>
      <w:r>
        <w:rPr>
          <w:sz w:val="20"/>
        </w:rPr>
        <w:t>Comprehensive Open Graph implementation -- All Astro pages have og:title, og:description, og:image, og:url, og:site_name, og:locale, and twitter:card.</w:t>
      </w:r>
    </w:p>
    <w:p>
      <w:pPr>
        <w:pStyle w:val="ListNumber"/>
      </w:pPr>
      <w:r>
        <w:rPr>
          <w:sz w:val="20"/>
        </w:rPr>
        <w:t>Keywords meta tag -- Each page has relevant, location-targeted keywords. While Google says they don't use this, other search engines do, and it shows intentional optimization.</w:t>
      </w:r>
    </w:p>
    <w:p>
      <w:pPr>
        <w:pStyle w:val="ListNumber"/>
      </w:pPr>
      <w:r>
        <w:rPr>
          <w:sz w:val="20"/>
        </w:rPr>
        <w:t>Sitemap integration -- `@astrojs/sitemap` is installed and configured with the correct site URL.</w:t>
      </w:r>
    </w:p>
    <w:p>
      <w:pPr>
        <w:pStyle w:val="ListNumber"/>
      </w:pPr>
      <w:r>
        <w:rPr>
          <w:sz w:val="20"/>
        </w:rPr>
        <w:t>Breadcrumb navigation on blog posts -- Proper Home &gt; Blog &gt; Post title breadcrumbs with links.</w:t>
      </w:r>
    </w:p>
    <w:p>
      <w:pPr>
        <w:pStyle w:val="ListNumber"/>
      </w:pPr>
      <w:r>
        <w:rPr>
          <w:sz w:val="20"/>
        </w:rPr>
        <w:t>Astro static generation -- Pages are pre-rendered at build time, meaning near-zero JavaScript payload and excellent Core Web Vitals potential.</w:t>
      </w:r>
    </w:p>
    <w:p>
      <w:pPr>
        <w:pStyle w:val="ListNumber"/>
      </w:pPr>
      <w:r>
        <w:rPr>
          <w:sz w:val="20"/>
        </w:rPr>
        <w:t>Proper meta robots -- `index, follow` on all Astro pages.</w:t>
      </w:r>
    </w:p>
    <w:p>
      <w:pPr>
        <w:pStyle w:val="ListNumber"/>
      </w:pPr>
      <w:r>
        <w:rPr>
          <w:sz w:val="20"/>
        </w:rPr>
        <w:t>Before/after gallery on /our-work -- 6 patient cases with category descriptions -- excellent for E-E-A-T and conversion.</w:t>
      </w:r>
    </w:p>
    <w:p>
      <w:pPr>
        <w:pStyle w:val="Heading2"/>
      </w:pPr>
      <w:r>
        <w:t>3. CRITICAL ISSUES (Must Fix Immediately -- High Impact)</w:t>
      </w:r>
    </w:p>
    <w:p>
      <w:pPr>
        <w:pStyle w:val="Heading3"/>
      </w:pPr>
      <w:r>
        <w:t>CRITICAL 1: Homepage Still Serving WordPress (Severity: 10/10)</w:t>
      </w:r>
    </w:p>
    <w:p>
      <w:pPr>
        <w:spacing w:after="120"/>
      </w:pPr>
      <w:r>
        <w:t>Problem: The root URL `https://premierdentalnc.com/` is still serving the old WordPress site. Evidence:</w:t>
      </w:r>
    </w:p>
    <w:p>
      <w:pPr>
        <w:pStyle w:val="ListBullet"/>
      </w:pPr>
      <w:r>
        <w:rPr>
          <w:sz w:val="20"/>
        </w:rPr>
        <w:t>`generator` meta tag shows "WordPress 6.9.4" and "Elementor 3.23.3"</w:t>
      </w:r>
    </w:p>
    <w:p>
      <w:pPr>
        <w:pStyle w:val="ListBullet"/>
      </w:pPr>
      <w:r>
        <w:rPr>
          <w:sz w:val="20"/>
        </w:rPr>
        <w:t>Images reference `/wp-content/uploads/` paths from the WordPress install</w:t>
      </w:r>
    </w:p>
    <w:p>
      <w:pPr>
        <w:pStyle w:val="ListBullet"/>
      </w:pPr>
      <w:r>
        <w:rPr>
          <w:sz w:val="20"/>
        </w:rPr>
        <w:t>Yoast SEO is generating the meta tags, not Astro</w:t>
      </w:r>
    </w:p>
    <w:p>
      <w:pPr>
        <w:pStyle w:val="ListBullet"/>
      </w:pPr>
      <w:r>
        <w:rPr>
          <w:sz w:val="20"/>
        </w:rPr>
        <w:t>The Dentist schema and FAQPage schema defined in `index.astro` are NOT rendering on the live site</w:t>
      </w:r>
    </w:p>
    <w:p>
      <w:pPr>
        <w:pStyle w:val="ListBullet"/>
      </w:pPr>
      <w:r>
        <w:rPr>
          <w:sz w:val="20"/>
        </w:rPr>
        <w:t>The title tag is the old "Premier Dental - Home" instead of the Astro version "Premier Dental | Dentist in Albemarle &amp; Charlotte, NC | Comprehensive Dental Care"</w:t>
      </w:r>
    </w:p>
    <w:p>
      <w:pPr>
        <w:spacing w:after="120"/>
      </w:pPr>
      <w:r>
        <w:t>Impact: The homepage is the most important page for SEO. All the schema work, title tag optimization, and FAQ internal linking is invisible to Google. The homepage is still showing the old 38/100 quality to search engines.</w:t>
      </w:r>
    </w:p>
    <w:p>
      <w:pPr>
        <w:spacing w:after="120"/>
      </w:pPr>
      <w:r>
        <w:t>Fix: Complete the DNS/deployment migration so the Astro build on Vercel serves ALL routes, including the root `/`. This likely requires updating the domain's DNS to point entirely to Vercel, or configuring WordPress to stop serving the homepage.</w:t>
      </w:r>
    </w:p>
    <w:p>
      <w:pPr>
        <w:spacing w:after="120"/>
      </w:pPr>
      <w:r>
        <w:t>Owner: @website-builder</w:t>
      </w:r>
    </w:p>
    <w:p>
      <w:pPr>
        <w:pStyle w:val="Heading3"/>
      </w:pPr>
      <w:r>
        <w:t>CRITICAL 2: Service Page Schemas Not Rendering (Severity: 9/10)</w:t>
      </w:r>
    </w:p>
    <w:p>
      <w:pPr>
        <w:spacing w:after="120"/>
      </w:pPr>
      <w:r>
        <w:t>Problem: The `ServiceLayout.astro` component does NOT accept or pass a `schema` prop to `Layout.astro`. Service pages like `restorative-dentistry.astro` define schema objects (MedicalWebPage, MedicalProcedure) but they are never injected into the HTML.</w:t>
      </w:r>
    </w:p>
    <w:p>
      <w:pPr>
        <w:spacing w:after="120"/>
      </w:pPr>
      <w:r>
        <w:t>Evidence: The ServiceLayout interface only has `title`, `description`, and `keywords`:</w:t>
      </w:r>
    </w:p>
    <w:p>
      <w:r>
        <w:rPr>
          <w:rFonts w:ascii="Consolas" w:hAnsi="Consolas"/>
          <w:sz w:val="16"/>
        </w:rPr>
        <w:t>interface Props {</w:t>
      </w:r>
    </w:p>
    <w:p>
      <w:r>
        <w:rPr>
          <w:rFonts w:ascii="Consolas" w:hAnsi="Consolas"/>
          <w:sz w:val="16"/>
        </w:rPr>
        <w:t xml:space="preserve">  title: string;</w:t>
      </w:r>
    </w:p>
    <w:p>
      <w:r>
        <w:rPr>
          <w:rFonts w:ascii="Consolas" w:hAnsi="Consolas"/>
          <w:sz w:val="16"/>
        </w:rPr>
        <w:t xml:space="preserve">  description: string;</w:t>
      </w:r>
    </w:p>
    <w:p>
      <w:r>
        <w:rPr>
          <w:rFonts w:ascii="Consolas" w:hAnsi="Consolas"/>
          <w:sz w:val="16"/>
        </w:rPr>
        <w:t xml:space="preserve">  keywords?: string;</w:t>
      </w:r>
    </w:p>
    <w:p>
      <w:r>
        <w:rPr>
          <w:rFonts w:ascii="Consolas" w:hAnsi="Consolas"/>
          <w:sz w:val="16"/>
        </w:rPr>
        <w:t>}</w:t>
      </w:r>
    </w:p>
    <w:p>
      <w:pPr>
        <w:spacing w:after="120"/>
      </w:pPr>
      <w:r>
        <w:t>But the restorative-dentistry page defines a `schema` const that is never used:</w:t>
      </w:r>
    </w:p>
    <w:p>
      <w:r>
        <w:rPr>
          <w:rFonts w:ascii="Consolas" w:hAnsi="Consolas"/>
          <w:sz w:val="16"/>
        </w:rPr>
        <w:t>const schema = {</w:t>
      </w:r>
    </w:p>
    <w:p>
      <w:r>
        <w:rPr>
          <w:rFonts w:ascii="Consolas" w:hAnsi="Consolas"/>
          <w:sz w:val="16"/>
        </w:rPr>
        <w:t xml:space="preserve">  "@context": "https://schema.org",</w:t>
      </w:r>
    </w:p>
    <w:p>
      <w:r>
        <w:rPr>
          <w:rFonts w:ascii="Consolas" w:hAnsi="Consolas"/>
          <w:sz w:val="16"/>
        </w:rPr>
        <w:t xml:space="preserve">  "@type": "MedicalWebPage",</w:t>
      </w:r>
    </w:p>
    <w:p>
      <w:r>
        <w:rPr>
          <w:rFonts w:ascii="Consolas" w:hAnsi="Consolas"/>
          <w:sz w:val="16"/>
        </w:rPr>
        <w:t xml:space="preserve">  ...</w:t>
      </w:r>
    </w:p>
    <w:p>
      <w:r>
        <w:rPr>
          <w:rFonts w:ascii="Consolas" w:hAnsi="Consolas"/>
          <w:sz w:val="16"/>
        </w:rPr>
        <w:t>};</w:t>
      </w:r>
    </w:p>
    <w:p>
      <w:pPr>
        <w:spacing w:after="120"/>
      </w:pPr>
      <w:r>
        <w:t>Fix: Update `ServiceLayout.astro` to accept and pass `schema` and `extraSchemas` props:</w:t>
      </w:r>
    </w:p>
    <w:p>
      <w:r>
        <w:rPr>
          <w:rFonts w:ascii="Consolas" w:hAnsi="Consolas"/>
          <w:sz w:val="16"/>
        </w:rPr>
        <w:t>---</w:t>
      </w:r>
    </w:p>
    <w:p>
      <w:r>
        <w:rPr>
          <w:rFonts w:ascii="Consolas" w:hAnsi="Consolas"/>
          <w:sz w:val="16"/>
        </w:rPr>
        <w:t>import Layout from './Layout.astro';</w:t>
      </w:r>
    </w:p>
    <w:p>
      <w:r>
        <w:rPr>
          <w:rFonts w:ascii="Consolas" w:hAnsi="Consolas"/>
          <w:sz w:val="16"/>
        </w:rPr>
        <w:t>import Header from '../components/Header.astro';</w:t>
      </w:r>
    </w:p>
    <w:p>
      <w:r>
        <w:rPr>
          <w:rFonts w:ascii="Consolas" w:hAnsi="Consolas"/>
          <w:sz w:val="16"/>
        </w:rPr>
        <w:t>import Footer from '../components/Footer.astro';</w:t>
      </w:r>
    </w:p>
    <w:p/>
    <w:p>
      <w:r>
        <w:rPr>
          <w:rFonts w:ascii="Consolas" w:hAnsi="Consolas"/>
          <w:sz w:val="16"/>
        </w:rPr>
        <w:t>interface Props {</w:t>
      </w:r>
    </w:p>
    <w:p>
      <w:r>
        <w:rPr>
          <w:rFonts w:ascii="Consolas" w:hAnsi="Consolas"/>
          <w:sz w:val="16"/>
        </w:rPr>
        <w:t xml:space="preserve">  title: string;</w:t>
      </w:r>
    </w:p>
    <w:p>
      <w:r>
        <w:rPr>
          <w:rFonts w:ascii="Consolas" w:hAnsi="Consolas"/>
          <w:sz w:val="16"/>
        </w:rPr>
        <w:t xml:space="preserve">  description: string;</w:t>
      </w:r>
    </w:p>
    <w:p>
      <w:r>
        <w:rPr>
          <w:rFonts w:ascii="Consolas" w:hAnsi="Consolas"/>
          <w:sz w:val="16"/>
        </w:rPr>
        <w:t xml:space="preserve">  keywords?: string;</w:t>
      </w:r>
    </w:p>
    <w:p>
      <w:r>
        <w:rPr>
          <w:rFonts w:ascii="Consolas" w:hAnsi="Consolas"/>
          <w:sz w:val="16"/>
        </w:rPr>
        <w:t xml:space="preserve">  schema?: object;</w:t>
      </w:r>
    </w:p>
    <w:p>
      <w:r>
        <w:rPr>
          <w:rFonts w:ascii="Consolas" w:hAnsi="Consolas"/>
          <w:sz w:val="16"/>
        </w:rPr>
        <w:t xml:space="preserve">  extraSchemas?: object[];</w:t>
      </w:r>
    </w:p>
    <w:p>
      <w:r>
        <w:rPr>
          <w:rFonts w:ascii="Consolas" w:hAnsi="Consolas"/>
          <w:sz w:val="16"/>
        </w:rPr>
        <w:t>}</w:t>
      </w:r>
    </w:p>
    <w:p/>
    <w:p>
      <w:r>
        <w:rPr>
          <w:rFonts w:ascii="Consolas" w:hAnsi="Consolas"/>
          <w:sz w:val="16"/>
        </w:rPr>
        <w:t>const { title, description, keywords, schema, extraSchemas } = Astro.props;</w:t>
      </w:r>
    </w:p>
    <w:p>
      <w:r>
        <w:rPr>
          <w:rFonts w:ascii="Consolas" w:hAnsi="Consolas"/>
          <w:sz w:val="16"/>
        </w:rPr>
        <w:t>---</w:t>
      </w:r>
    </w:p>
    <w:p/>
    <w:p>
      <w:r>
        <w:rPr>
          <w:rFonts w:ascii="Consolas" w:hAnsi="Consolas"/>
          <w:sz w:val="16"/>
        </w:rPr>
        <w:t>&lt;Layout title={title} description={description} keywords={keywords} schema={schema} extraSchemas={extraSchemas}&gt;</w:t>
      </w:r>
    </w:p>
    <w:p>
      <w:r>
        <w:rPr>
          <w:rFonts w:ascii="Consolas" w:hAnsi="Consolas"/>
          <w:sz w:val="16"/>
        </w:rPr>
        <w:t xml:space="preserve">  &lt;Header /&gt;</w:t>
      </w:r>
    </w:p>
    <w:p>
      <w:r>
        <w:rPr>
          <w:rFonts w:ascii="Consolas" w:hAnsi="Consolas"/>
          <w:sz w:val="16"/>
        </w:rPr>
        <w:t xml:space="preserve">  &lt;main class="pt-16 lg:pt-20"&gt;</w:t>
      </w:r>
    </w:p>
    <w:p>
      <w:r>
        <w:rPr>
          <w:rFonts w:ascii="Consolas" w:hAnsi="Consolas"/>
          <w:sz w:val="16"/>
        </w:rPr>
        <w:t xml:space="preserve">    &lt;slot /&gt;</w:t>
      </w:r>
    </w:p>
    <w:p>
      <w:r>
        <w:rPr>
          <w:rFonts w:ascii="Consolas" w:hAnsi="Consolas"/>
          <w:sz w:val="16"/>
        </w:rPr>
        <w:t xml:space="preserve">  &lt;/main&gt;</w:t>
      </w:r>
    </w:p>
    <w:p>
      <w:r>
        <w:rPr>
          <w:rFonts w:ascii="Consolas" w:hAnsi="Consolas"/>
          <w:sz w:val="16"/>
        </w:rPr>
        <w:t xml:space="preserve">  &lt;Footer /&gt;</w:t>
      </w:r>
    </w:p>
    <w:p>
      <w:r>
        <w:rPr>
          <w:rFonts w:ascii="Consolas" w:hAnsi="Consolas"/>
          <w:sz w:val="16"/>
        </w:rPr>
        <w:t>&lt;/Layout&gt;</w:t>
      </w:r>
    </w:p>
    <w:p>
      <w:pPr>
        <w:spacing w:after="120"/>
      </w:pPr>
      <w:r>
        <w:t>Then update each service page to pass the schema:</w:t>
      </w:r>
    </w:p>
    <w:p>
      <w:r>
        <w:rPr>
          <w:rFonts w:ascii="Consolas" w:hAnsi="Consolas"/>
          <w:sz w:val="16"/>
        </w:rPr>
        <w:t>&lt;ServiceLayout</w:t>
      </w:r>
    </w:p>
    <w:p>
      <w:r>
        <w:rPr>
          <w:rFonts w:ascii="Consolas" w:hAnsi="Consolas"/>
          <w:sz w:val="16"/>
        </w:rPr>
        <w:t xml:space="preserve">  title="Restorative Dentistry | Premier Dental | Albemarle &amp; Charlotte, NC"</w:t>
      </w:r>
    </w:p>
    <w:p>
      <w:r>
        <w:rPr>
          <w:rFonts w:ascii="Consolas" w:hAnsi="Consolas"/>
          <w:sz w:val="16"/>
        </w:rPr>
        <w:t xml:space="preserve">  description="..."</w:t>
      </w:r>
    </w:p>
    <w:p>
      <w:r>
        <w:rPr>
          <w:rFonts w:ascii="Consolas" w:hAnsi="Consolas"/>
          <w:sz w:val="16"/>
        </w:rPr>
        <w:t xml:space="preserve">  keywords="..."</w:t>
      </w:r>
    </w:p>
    <w:p>
      <w:r>
        <w:rPr>
          <w:rFonts w:ascii="Consolas" w:hAnsi="Consolas"/>
          <w:sz w:val="16"/>
        </w:rPr>
        <w:t xml:space="preserve">  schema={schema}</w:t>
      </w:r>
    </w:p>
    <w:p>
      <w:r>
        <w:rPr>
          <w:rFonts w:ascii="Consolas" w:hAnsi="Consolas"/>
          <w:sz w:val="16"/>
        </w:rPr>
        <w:t>&gt;</w:t>
      </w:r>
    </w:p>
    <w:p>
      <w:pPr>
        <w:spacing w:after="120"/>
      </w:pPr>
      <w:r>
        <w:t>Owner: @website-builder</w:t>
      </w:r>
    </w:p>
    <w:p>
      <w:pPr>
        <w:pStyle w:val="Heading3"/>
      </w:pPr>
      <w:r>
        <w:t>CRITICAL 3: Split-Brain Deployment Creating Duplicate Content (Severity: 9/10)</w:t>
      </w:r>
    </w:p>
    <w:p>
      <w:pPr>
        <w:spacing w:after="120"/>
      </w:pPr>
      <w:r>
        <w:t>Problem: The site is serving content from TWO different systems simultaneously:</w:t>
      </w:r>
    </w:p>
    <w:p>
      <w:pPr>
        <w:pStyle w:val="ListBullet"/>
      </w:pPr>
      <w:r>
        <w:rPr>
          <w:sz w:val="20"/>
        </w:rPr>
        <w:t>WordPress serves: `/` (homepage), `/about-us`, `/contacts`, `/faqs`, `/treatments`, `/dentistry`, `/noda`, `/restorative-dentistry` (old path), `/cosmetic-dentistry` (old path), all `/blogs/*` category pages, all individual blog posts at root-level slugs</w:t>
      </w:r>
    </w:p>
    <w:p>
      <w:pPr>
        <w:pStyle w:val="ListBullet"/>
      </w:pPr>
      <w:r>
        <w:rPr>
          <w:sz w:val="20"/>
        </w:rPr>
        <w:t>Astro/Vercel serves: `/our-work`, `/services/restorative-dentistry`, `/services/cosmetic-dentistry`, `/blog`, `/blog/[slug]`</w:t>
      </w:r>
    </w:p>
    <w:p>
      <w:pPr>
        <w:spacing w:after="120"/>
      </w:pPr>
      <w:r>
        <w:t>This means:</w:t>
      </w:r>
    </w:p>
    <w:p>
      <w:pPr>
        <w:pStyle w:val="ListBullet"/>
      </w:pPr>
      <w:r>
        <w:rPr>
          <w:sz w:val="20"/>
        </w:rPr>
        <w:t>Blog posts exist at BOTH `/cosmetic-dentistry` (WordPress) AND `/blog/cosmetic-dentistry` (Astro) -- duplicate content</w:t>
      </w:r>
    </w:p>
    <w:p>
      <w:pPr>
        <w:pStyle w:val="ListBullet"/>
      </w:pPr>
      <w:r>
        <w:rPr>
          <w:sz w:val="20"/>
        </w:rPr>
        <w:t>Service content exists at BOTH `/restorative-dentistry` (WordPress) AND `/services/restorative-dentistry` (Astro) -- duplicate content</w:t>
      </w:r>
    </w:p>
    <w:p>
      <w:pPr>
        <w:pStyle w:val="ListBullet"/>
      </w:pPr>
      <w:r>
        <w:rPr>
          <w:sz w:val="20"/>
        </w:rPr>
        <w:t>Two different sitemaps: Yoast's `/sitemap_index.xml` and Astro's `/sitemap-index.xml`</w:t>
      </w:r>
    </w:p>
    <w:p>
      <w:pPr>
        <w:spacing w:after="120"/>
      </w:pPr>
      <w:r>
        <w:t>Impact: Google will be confused about which version is canonical. This can cause indexing issues, split link equity, and potential ranking penalties.</w:t>
      </w:r>
    </w:p>
    <w:p>
      <w:pPr>
        <w:spacing w:after="120"/>
      </w:pPr>
      <w:r>
        <w:t>Fix:</w:t>
      </w:r>
    </w:p>
    <w:p>
      <w:pPr>
        <w:pStyle w:val="ListNumber"/>
      </w:pPr>
      <w:r>
        <w:rPr>
          <w:sz w:val="20"/>
        </w:rPr>
        <w:t>Complete the full migration to Vercel/Astro</w:t>
      </w:r>
    </w:p>
    <w:p>
      <w:pPr>
        <w:pStyle w:val="ListNumber"/>
      </w:pPr>
      <w:r>
        <w:rPr>
          <w:sz w:val="20"/>
        </w:rPr>
        <w:t>Set up 301 redirects from ALL old WordPress URLs to new Astro URLs</w:t>
      </w:r>
    </w:p>
    <w:p>
      <w:pPr>
        <w:pStyle w:val="ListNumber"/>
      </w:pPr>
      <w:r>
        <w:rPr>
          <w:sz w:val="20"/>
        </w:rPr>
        <w:t>Remove the Yoast sitemap reference from robots.txt</w:t>
      </w:r>
    </w:p>
    <w:p>
      <w:pPr>
        <w:pStyle w:val="ListNumber"/>
      </w:pPr>
      <w:r>
        <w:rPr>
          <w:sz w:val="20"/>
        </w:rPr>
        <w:t>Submit the new Astro sitemap to Google Search Console</w:t>
      </w:r>
    </w:p>
    <w:p>
      <w:pPr>
        <w:spacing w:after="120"/>
      </w:pPr>
      <w:r>
        <w:t>Owner: @website-builder</w:t>
      </w:r>
    </w:p>
    <w:p>
      <w:pPr>
        <w:pStyle w:val="Heading3"/>
      </w:pPr>
      <w:r>
        <w:t>CRITICAL 4: robots.txt Still References Old Yoast Sitemap (Severity: 8/10)</w:t>
      </w:r>
    </w:p>
    <w:p>
      <w:pPr>
        <w:spacing w:after="120"/>
      </w:pPr>
      <w:r>
        <w:t>Problem: The live robots.txt at `premierdentalnc.com/robots.txt` shows:</w:t>
      </w:r>
    </w:p>
    <w:p>
      <w:r>
        <w:rPr>
          <w:rFonts w:ascii="Consolas" w:hAnsi="Consolas"/>
          <w:sz w:val="16"/>
        </w:rPr>
        <w:t># START YOAST BLOCK</w:t>
      </w:r>
    </w:p>
    <w:p>
      <w:r>
        <w:rPr>
          <w:rFonts w:ascii="Consolas" w:hAnsi="Consolas"/>
          <w:sz w:val="16"/>
        </w:rPr>
        <w:t>User-agent: *</w:t>
      </w:r>
    </w:p>
    <w:p>
      <w:r>
        <w:rPr>
          <w:rFonts w:ascii="Consolas" w:hAnsi="Consolas"/>
          <w:sz w:val="16"/>
        </w:rPr>
        <w:t>Disallow:</w:t>
      </w:r>
    </w:p>
    <w:p>
      <w:r>
        <w:rPr>
          <w:rFonts w:ascii="Consolas" w:hAnsi="Consolas"/>
          <w:sz w:val="16"/>
        </w:rPr>
        <w:t>Sitemap: https://premierdentalnc.com/sitemap_index.xml</w:t>
      </w:r>
    </w:p>
    <w:p>
      <w:r>
        <w:rPr>
          <w:rFonts w:ascii="Consolas" w:hAnsi="Consolas"/>
          <w:sz w:val="16"/>
        </w:rPr>
        <w:t># END YOAST BLOCK</w:t>
      </w:r>
    </w:p>
    <w:p>
      <w:pPr>
        <w:spacing w:after="120"/>
      </w:pPr>
      <w:r>
        <w:t>The Astro robots.txt in `public/robots.txt` references a different sitemap:</w:t>
      </w:r>
    </w:p>
    <w:p>
      <w:r>
        <w:rPr>
          <w:rFonts w:ascii="Consolas" w:hAnsi="Consolas"/>
          <w:sz w:val="16"/>
        </w:rPr>
        <w:t>Sitemap: https://premierdentalnc.com/sitemap-index.xml</w:t>
      </w:r>
    </w:p>
    <w:p>
      <w:pPr>
        <w:spacing w:after="120"/>
      </w:pPr>
      <w:r>
        <w:t>Impact: Google is following the Yoast sitemap which lists OLD WordPress URLs, not the new Astro pages. New pages like `/our-work`, `/services/`, and `/blog/` may not be in any sitemap Google is reading.</w:t>
      </w:r>
    </w:p>
    <w:p>
      <w:pPr>
        <w:spacing w:after="120"/>
      </w:pPr>
      <w:r>
        <w:t>Fix: Once migration is complete, ensure the Astro robots.txt replaces the WordPress one. Verify the Astro-generated sitemap includes all pages.</w:t>
      </w:r>
    </w:p>
    <w:p>
      <w:pPr>
        <w:spacing w:after="120"/>
      </w:pPr>
      <w:r>
        <w:t>Owner: @website-builder</w:t>
      </w:r>
    </w:p>
    <w:p>
      <w:pPr>
        <w:pStyle w:val="Heading3"/>
      </w:pPr>
      <w:r>
        <w:t>CRITICAL 5: Blog Post Count Discrepancy (Severity: 6/10)</w:t>
      </w:r>
    </w:p>
    <w:p>
      <w:pPr>
        <w:spacing w:after="120"/>
      </w:pPr>
      <w:r>
        <w:t>Problem: The brief states 72 blog posts, but `blogPosts.ts` only contains 40 blog posts. Either 32 posts were lost during migration or the count was incorrect.</w:t>
      </w:r>
    </w:p>
    <w:p>
      <w:pPr>
        <w:spacing w:after="120"/>
      </w:pPr>
      <w:r>
        <w:t>Impact: Lost blog content means lost keyword coverage, lost indexed pages, and potential 404 errors for old URLs.</w:t>
      </w:r>
    </w:p>
    <w:p>
      <w:pPr>
        <w:spacing w:after="120"/>
      </w:pPr>
      <w:r>
        <w:t>Fix: Audit the WordPress blog posts against `blogPosts.ts` and migrate any missing content.</w:t>
      </w:r>
    </w:p>
    <w:p>
      <w:pPr>
        <w:spacing w:after="120"/>
      </w:pPr>
      <w:r>
        <w:t>Owner: @content-creator + @website-builder</w:t>
      </w:r>
    </w:p>
    <w:p>
      <w:pPr>
        <w:pStyle w:val="Heading2"/>
      </w:pPr>
      <w:r>
        <w:t>4. MEDIUM PRIORITY IMPROVEMENTS</w:t>
      </w:r>
    </w:p>
    <w:p>
      <w:pPr>
        <w:pStyle w:val="Heading3"/>
      </w:pPr>
      <w:r>
        <w:t>MEDIUM 1: Blog Posts Lack Schema Markup</w:t>
      </w:r>
    </w:p>
    <w:p>
      <w:pPr>
        <w:spacing w:after="120"/>
      </w:pPr>
      <w:r>
        <w:t>Problem: Individual blog posts at `/blog/[slug]` have no JSON-LD structured data. For a dental practice blog, each post should have `Article` or `BlogPosting` schema with author information, date published, and image.</w:t>
      </w:r>
    </w:p>
    <w:p>
      <w:pPr>
        <w:spacing w:after="120"/>
      </w:pPr>
      <w:r>
        <w:t>Recommended schema for blog posts:</w:t>
      </w:r>
    </w:p>
    <w:p>
      <w:r>
        <w:rPr>
          <w:rFonts w:ascii="Consolas" w:hAnsi="Consolas"/>
          <w:sz w:val="16"/>
        </w:rPr>
        <w:t>{</w:t>
      </w:r>
    </w:p>
    <w:p>
      <w:r>
        <w:rPr>
          <w:rFonts w:ascii="Consolas" w:hAnsi="Consolas"/>
          <w:sz w:val="16"/>
        </w:rPr>
        <w:t xml:space="preserve">  "@context": "https://schema.org",</w:t>
      </w:r>
    </w:p>
    <w:p>
      <w:r>
        <w:rPr>
          <w:rFonts w:ascii="Consolas" w:hAnsi="Consolas"/>
          <w:sz w:val="16"/>
        </w:rPr>
        <w:t xml:space="preserve">  "@type": "BlogPosting",</w:t>
      </w:r>
    </w:p>
    <w:p>
      <w:r>
        <w:rPr>
          <w:rFonts w:ascii="Consolas" w:hAnsi="Consolas"/>
          <w:sz w:val="16"/>
        </w:rPr>
        <w:t xml:space="preserve">  "headline": "Post Title",</w:t>
      </w:r>
    </w:p>
    <w:p>
      <w:r>
        <w:rPr>
          <w:rFonts w:ascii="Consolas" w:hAnsi="Consolas"/>
          <w:sz w:val="16"/>
        </w:rPr>
        <w:t xml:space="preserve">  "description": "Post excerpt",</w:t>
      </w:r>
    </w:p>
    <w:p>
      <w:r>
        <w:rPr>
          <w:rFonts w:ascii="Consolas" w:hAnsi="Consolas"/>
          <w:sz w:val="16"/>
        </w:rPr>
        <w:t xml:space="preserve">  "image": "/post-image.jpg",</w:t>
      </w:r>
    </w:p>
    <w:p>
      <w:r>
        <w:rPr>
          <w:rFonts w:ascii="Consolas" w:hAnsi="Consolas"/>
          <w:sz w:val="16"/>
        </w:rPr>
        <w:t xml:space="preserve">  "datePublished": "2025-03-19",</w:t>
      </w:r>
    </w:p>
    <w:p>
      <w:r>
        <w:rPr>
          <w:rFonts w:ascii="Consolas" w:hAnsi="Consolas"/>
          <w:sz w:val="16"/>
        </w:rPr>
        <w:t xml:space="preserve">  "author": {</w:t>
      </w:r>
    </w:p>
    <w:p>
      <w:r>
        <w:rPr>
          <w:rFonts w:ascii="Consolas" w:hAnsi="Consolas"/>
          <w:sz w:val="16"/>
        </w:rPr>
        <w:t xml:space="preserve">    "@type": "Organization",</w:t>
      </w:r>
    </w:p>
    <w:p>
      <w:r>
        <w:rPr>
          <w:rFonts w:ascii="Consolas" w:hAnsi="Consolas"/>
          <w:sz w:val="16"/>
        </w:rPr>
        <w:t xml:space="preserve">    "name": "Premier Dental",</w:t>
      </w:r>
    </w:p>
    <w:p>
      <w:r>
        <w:rPr>
          <w:rFonts w:ascii="Consolas" w:hAnsi="Consolas"/>
          <w:sz w:val="16"/>
        </w:rPr>
        <w:t xml:space="preserve">    "url": "https://premierdentalnc.com"</w:t>
      </w:r>
    </w:p>
    <w:p>
      <w:r>
        <w:rPr>
          <w:rFonts w:ascii="Consolas" w:hAnsi="Consolas"/>
          <w:sz w:val="16"/>
        </w:rPr>
        <w:t xml:space="preserve">  },</w:t>
      </w:r>
    </w:p>
    <w:p>
      <w:r>
        <w:rPr>
          <w:rFonts w:ascii="Consolas" w:hAnsi="Consolas"/>
          <w:sz w:val="16"/>
        </w:rPr>
        <w:t xml:space="preserve">  "publisher": {</w:t>
      </w:r>
    </w:p>
    <w:p>
      <w:r>
        <w:rPr>
          <w:rFonts w:ascii="Consolas" w:hAnsi="Consolas"/>
          <w:sz w:val="16"/>
        </w:rPr>
        <w:t xml:space="preserve">    "@type": "Dentist",</w:t>
      </w:r>
    </w:p>
    <w:p>
      <w:r>
        <w:rPr>
          <w:rFonts w:ascii="Consolas" w:hAnsi="Consolas"/>
          <w:sz w:val="16"/>
        </w:rPr>
        <w:t xml:space="preserve">    "name": "Premier Dental"</w:t>
      </w:r>
    </w:p>
    <w:p>
      <w:r>
        <w:rPr>
          <w:rFonts w:ascii="Consolas" w:hAnsi="Consolas"/>
          <w:sz w:val="16"/>
        </w:rPr>
        <w:t xml:space="preserve">  }</w:t>
      </w:r>
    </w:p>
    <w:p>
      <w:r>
        <w:rPr>
          <w:rFonts w:ascii="Consolas" w:hAnsi="Consolas"/>
          <w:sz w:val="16"/>
        </w:rPr>
        <w:t>}</w:t>
      </w:r>
    </w:p>
    <w:p>
      <w:pPr>
        <w:spacing w:after="120"/>
      </w:pPr>
      <w:r>
        <w:t>Owner: @website-builder</w:t>
      </w:r>
    </w:p>
    <w:p>
      <w:pPr>
        <w:pStyle w:val="Heading3"/>
      </w:pPr>
      <w:r>
        <w:t>MEDIUM 2: No BreadcrumbList Schema</w:t>
      </w:r>
    </w:p>
    <w:p>
      <w:pPr>
        <w:spacing w:after="120"/>
      </w:pPr>
      <w:r>
        <w:t>Problem: Blog posts have visual breadcrumbs (Home &gt; Blog &gt; Post Title) but no `BreadcrumbList` schema. Google uses this schema to display rich breadcrumbs in search results.</w:t>
      </w:r>
    </w:p>
    <w:p>
      <w:pPr>
        <w:spacing w:after="120"/>
      </w:pPr>
      <w:r>
        <w:t>Fix: Add BreadcrumbList JSON-LD to blog posts and service pages.</w:t>
      </w:r>
    </w:p>
    <w:p>
      <w:pPr>
        <w:spacing w:after="120"/>
      </w:pPr>
      <w:r>
        <w:t>Owner: @website-builder</w:t>
      </w:r>
    </w:p>
    <w:p>
      <w:pPr>
        <w:pStyle w:val="Heading3"/>
      </w:pPr>
      <w:r>
        <w:t>MEDIUM 3: Missing Google Search Console Verification on Astro Pages</w:t>
      </w:r>
    </w:p>
    <w:p>
      <w:pPr>
        <w:spacing w:after="120"/>
      </w:pPr>
      <w:r>
        <w:t>Problem: The WordPress pages include two Google Search Console verification meta tags, but the Astro Layout.astro does not include them. Once migration is complete, GSC verification could break.</w:t>
      </w:r>
    </w:p>
    <w:p>
      <w:pPr>
        <w:spacing w:after="120"/>
      </w:pPr>
      <w:r>
        <w:t>Fix: Add to Layout.astro `&lt;head&gt;`:</w:t>
      </w:r>
    </w:p>
    <w:p>
      <w:r>
        <w:rPr>
          <w:rFonts w:ascii="Consolas" w:hAnsi="Consolas"/>
          <w:sz w:val="16"/>
        </w:rPr>
        <w:t>&lt;meta name="google-site-verification" content="Dw0pgpUuRBZVh3bItCZr9-KSvuN3UiLfJxVCmcyEqvk" /&gt;</w:t>
      </w:r>
    </w:p>
    <w:p>
      <w:r>
        <w:rPr>
          <w:rFonts w:ascii="Consolas" w:hAnsi="Consolas"/>
          <w:sz w:val="16"/>
        </w:rPr>
        <w:t>&lt;meta name="google-site-verification" content="Y-sQyFUBdy3we7buHrGDyrDgR1yjcItNBsmd6E0gRmw" /&gt;</w:t>
      </w:r>
    </w:p>
    <w:p>
      <w:pPr>
        <w:spacing w:after="120"/>
      </w:pPr>
      <w:r>
        <w:t>Owner: @website-builder</w:t>
      </w:r>
    </w:p>
    <w:p>
      <w:pPr>
        <w:pStyle w:val="Heading3"/>
      </w:pPr>
      <w:r>
        <w:t>MEDIUM 4: No Dedicated Location Pages on Astro Site</w:t>
      </w:r>
    </w:p>
    <w:p>
      <w:pPr>
        <w:spacing w:after="120"/>
      </w:pPr>
      <w:r>
        <w:t>Problem: The WordPress site has `/noda` as a Charlotte location page. The Astro site has no standalone location pages -- locations are only shown as a section on the homepage. Dedicated location pages (e.g., `/locations/albemarle`, `/locations/charlotte-noda`) with unique content, embedded maps, and LocalBusiness schema are critical for local pack rankings.</w:t>
      </w:r>
    </w:p>
    <w:p>
      <w:pPr>
        <w:spacing w:after="120"/>
      </w:pPr>
      <w:r>
        <w:t>Fix: Create two dedicated location pages with:</w:t>
      </w:r>
    </w:p>
    <w:p>
      <w:pPr>
        <w:pStyle w:val="ListBullet"/>
      </w:pPr>
      <w:r>
        <w:rPr>
          <w:sz w:val="20"/>
        </w:rPr>
        <w:t>Unique 500+ word content about each office</w:t>
      </w:r>
    </w:p>
    <w:p>
      <w:pPr>
        <w:pStyle w:val="ListBullet"/>
      </w:pPr>
      <w:r>
        <w:rPr>
          <w:sz w:val="20"/>
        </w:rPr>
        <w:t>Embedded Google Maps</w:t>
      </w:r>
    </w:p>
    <w:p>
      <w:pPr>
        <w:pStyle w:val="ListBullet"/>
      </w:pPr>
      <w:r>
        <w:rPr>
          <w:sz w:val="20"/>
        </w:rPr>
        <w:t>Office photos</w:t>
      </w:r>
    </w:p>
    <w:p>
      <w:pPr>
        <w:pStyle w:val="ListBullet"/>
      </w:pPr>
      <w:r>
        <w:rPr>
          <w:sz w:val="20"/>
        </w:rPr>
        <w:t>LocalBusiness schema specific to each location</w:t>
      </w:r>
    </w:p>
    <w:p>
      <w:pPr>
        <w:pStyle w:val="ListBullet"/>
      </w:pPr>
      <w:r>
        <w:rPr>
          <w:sz w:val="20"/>
        </w:rPr>
        <w:t>NAP information</w:t>
      </w:r>
    </w:p>
    <w:p>
      <w:pPr>
        <w:pStyle w:val="ListBullet"/>
      </w:pPr>
      <w:r>
        <w:rPr>
          <w:sz w:val="20"/>
        </w:rPr>
        <w:t>Driving directions</w:t>
      </w:r>
    </w:p>
    <w:p>
      <w:pPr>
        <w:pStyle w:val="ListBullet"/>
      </w:pPr>
      <w:r>
        <w:rPr>
          <w:sz w:val="20"/>
        </w:rPr>
        <w:t>Parking information</w:t>
      </w:r>
    </w:p>
    <w:p>
      <w:pPr>
        <w:spacing w:after="120"/>
      </w:pPr>
      <w:r>
        <w:t>Owner: @website-builder + @content-creator</w:t>
      </w:r>
    </w:p>
    <w:p>
      <w:pPr>
        <w:pStyle w:val="Heading3"/>
      </w:pPr>
      <w:r>
        <w:t>MEDIUM 5: Missing About/Team Page on Astro Site</w:t>
      </w:r>
    </w:p>
    <w:p>
      <w:pPr>
        <w:spacing w:after="120"/>
      </w:pPr>
      <w:r>
        <w:t>Problem: The Astro site has no `/about-us` or `/team` page. The About section is only on the homepage. The WordPress `/about-us` page has team bios with 541 words and 17 images. A standalone About/Team page is important for E-E-A-T (demonstrating expertise of practitioners) and for local SEO.</w:t>
      </w:r>
    </w:p>
    <w:p>
      <w:pPr>
        <w:spacing w:after="120"/>
      </w:pPr>
      <w:r>
        <w:t>Fix: Create a dedicated `/about` page with:</w:t>
      </w:r>
    </w:p>
    <w:p>
      <w:pPr>
        <w:pStyle w:val="ListBullet"/>
      </w:pPr>
      <w:r>
        <w:rPr>
          <w:sz w:val="20"/>
        </w:rPr>
        <w:t>Doctor bios with credentials, education, and specializations</w:t>
      </w:r>
    </w:p>
    <w:p>
      <w:pPr>
        <w:pStyle w:val="ListBullet"/>
      </w:pPr>
      <w:r>
        <w:rPr>
          <w:sz w:val="20"/>
        </w:rPr>
        <w:t>`Person` schema for each dentist</w:t>
      </w:r>
    </w:p>
    <w:p>
      <w:pPr>
        <w:pStyle w:val="ListBullet"/>
      </w:pPr>
      <w:r>
        <w:rPr>
          <w:sz w:val="20"/>
        </w:rPr>
        <w:t>Professional headshots</w:t>
      </w:r>
    </w:p>
    <w:p>
      <w:pPr>
        <w:pStyle w:val="ListBullet"/>
      </w:pPr>
      <w:r>
        <w:rPr>
          <w:sz w:val="20"/>
        </w:rPr>
        <w:t>Practice philosophy and history</w:t>
      </w:r>
    </w:p>
    <w:p>
      <w:pPr>
        <w:spacing w:after="120"/>
      </w:pPr>
      <w:r>
        <w:t>Owner: @website-builder + @content-creator</w:t>
      </w:r>
    </w:p>
    <w:p>
      <w:pPr>
        <w:pStyle w:val="Heading3"/>
      </w:pPr>
      <w:r>
        <w:t>MEDIUM 6: Missing Contact Page on Astro Site</w:t>
      </w:r>
    </w:p>
    <w:p>
      <w:pPr>
        <w:spacing w:after="120"/>
      </w:pPr>
      <w:r>
        <w:t>Problem: No dedicated `/contact` page exists on the Astro site. Contact information is only in the homepage footer/section. A standalone contact page with a form, map, NAP, and hours helps with local SEO signals.</w:t>
      </w:r>
    </w:p>
    <w:p>
      <w:pPr>
        <w:spacing w:after="120"/>
      </w:pPr>
      <w:r>
        <w:t>Owner: @website-builder</w:t>
      </w:r>
    </w:p>
    <w:p>
      <w:pPr>
        <w:pStyle w:val="Heading3"/>
      </w:pPr>
      <w:r>
        <w:t>MEDIUM 7: Low Internal Link Count on Service Pages</w:t>
      </w:r>
    </w:p>
    <w:p>
      <w:pPr>
        <w:spacing w:after="120"/>
      </w:pPr>
      <w:r>
        <w:t>Problem: Service pages have only 3-4 internal links. Each service page should link to:</w:t>
      </w:r>
    </w:p>
    <w:p>
      <w:pPr>
        <w:pStyle w:val="ListBullet"/>
      </w:pPr>
      <w:r>
        <w:rPr>
          <w:sz w:val="20"/>
        </w:rPr>
        <w:t>Related blog posts (e.g., Restorative Dentistry page should link to "Dental Fillings in Charlotte", "Dental Crowns in Charlotte", etc.)</w:t>
      </w:r>
    </w:p>
    <w:p>
      <w:pPr>
        <w:pStyle w:val="ListBullet"/>
      </w:pPr>
      <w:r>
        <w:rPr>
          <w:sz w:val="20"/>
        </w:rPr>
        <w:t>Other related services</w:t>
      </w:r>
    </w:p>
    <w:p>
      <w:pPr>
        <w:pStyle w:val="ListBullet"/>
      </w:pPr>
      <w:r>
        <w:rPr>
          <w:sz w:val="20"/>
        </w:rPr>
        <w:t>The contact/appointment section</w:t>
      </w:r>
    </w:p>
    <w:p>
      <w:pPr>
        <w:pStyle w:val="ListBullet"/>
      </w:pPr>
      <w:r>
        <w:rPr>
          <w:sz w:val="20"/>
        </w:rPr>
        <w:t>The before/after gallery</w:t>
      </w:r>
    </w:p>
    <w:p>
      <w:pPr>
        <w:spacing w:after="120"/>
      </w:pPr>
      <w:r>
        <w:t>Target: 8-12 contextual internal links per service page.</w:t>
      </w:r>
    </w:p>
    <w:p>
      <w:pPr>
        <w:spacing w:after="120"/>
      </w:pPr>
      <w:r>
        <w:t>Owner: @content-creator + @website-builder</w:t>
      </w:r>
    </w:p>
    <w:p>
      <w:pPr>
        <w:pStyle w:val="Heading3"/>
      </w:pPr>
      <w:r>
        <w:t>MEDIUM 8: Homepage Content is Thin (~292 words)</w:t>
      </w:r>
    </w:p>
    <w:p>
      <w:pPr>
        <w:spacing w:after="120"/>
      </w:pPr>
      <w:r>
        <w:t>Problem: The WordPress homepage (still live) has only ~292 words of main content. Even the Astro homepage, while richer in components, needs to ensure sufficient crawlable text content. Google needs 500-1,000+ words of quality content on a dental homepage to understand the practice's services and expertise.</w:t>
      </w:r>
    </w:p>
    <w:p>
      <w:pPr>
        <w:spacing w:after="120"/>
      </w:pPr>
      <w:r>
        <w:t>Owner: @content-creator</w:t>
      </w:r>
    </w:p>
    <w:p>
      <w:pPr>
        <w:pStyle w:val="Heading3"/>
      </w:pPr>
      <w:r>
        <w:t>MEDIUM 9: og:image Using Generic Placeholder</w:t>
      </w:r>
    </w:p>
    <w:p>
      <w:pPr>
        <w:spacing w:after="120"/>
      </w:pPr>
      <w:r>
        <w:t>Problem: All Astro pages reference `/og-image.jpg` for Open Graph images. Need to verify this file exists and is a compelling, branded image (1200x630 px recommended). Service pages should ideally have unique OG images.</w:t>
      </w:r>
    </w:p>
    <w:p>
      <w:pPr>
        <w:spacing w:after="120"/>
      </w:pPr>
      <w:r>
        <w:t>Fix: Create a branded OG image and verify it exists in the `public/` directory. Consider unique images for service pages.</w:t>
      </w:r>
    </w:p>
    <w:p>
      <w:pPr>
        <w:spacing w:after="120"/>
      </w:pPr>
      <w:r>
        <w:t>Owner: @website-builder</w:t>
      </w:r>
    </w:p>
    <w:p>
      <w:pPr>
        <w:pStyle w:val="Heading3"/>
      </w:pPr>
      <w:r>
        <w:t>MEDIUM 10: No FAQ Page on Astro Site</w:t>
      </w:r>
    </w:p>
    <w:p>
      <w:pPr>
        <w:spacing w:after="120"/>
      </w:pPr>
      <w:r>
        <w:t>Problem: WordPress has `/faqs` as a dedicated FAQ page. The Astro site only has FAQs as a homepage section. A standalone FAQ page with FAQPage schema can rank for question-based searches and appear in Google's "People Also Ask" boxes.</w:t>
      </w:r>
    </w:p>
    <w:p>
      <w:pPr>
        <w:spacing w:after="120"/>
      </w:pPr>
      <w:r>
        <w:t>Owner: @website-builder + @content-creator</w:t>
      </w:r>
    </w:p>
    <w:p>
      <w:pPr>
        <w:pStyle w:val="Heading2"/>
      </w:pPr>
      <w:r>
        <w:t>5. LOW PRIORITY / QUICK WINS</w:t>
      </w:r>
    </w:p>
    <w:p>
      <w:pPr>
        <w:pStyle w:val="Heading3"/>
      </w:pPr>
      <w:r>
        <w:t>LOW 1: Add `rel="noopener noreferrer"` to External Links</w:t>
      </w:r>
    </w:p>
    <w:p>
      <w:pPr>
        <w:spacing w:after="120"/>
      </w:pPr>
      <w:r>
        <w:t>Currently no external links were found, but as they are added (Google Maps, social media), ensure proper rel attributes.</w:t>
      </w:r>
    </w:p>
    <w:p>
      <w:pPr>
        <w:pStyle w:val="Heading3"/>
      </w:pPr>
      <w:r>
        <w:t>LOW 2: Add `alt` Text Audit for All Images</w:t>
      </w:r>
    </w:p>
    <w:p>
      <w:pPr>
        <w:spacing w:after="120"/>
      </w:pPr>
      <w:r>
        <w:t>Blog post images from the WordPress migration have alt text, but some are duplicated or contain the title twice (e.g., "Inlays and Onlays in Cosmetic DentistryInlays and Onlays in Cosmetic Dentistry"). Audit and fix all alt text.</w:t>
      </w:r>
    </w:p>
    <w:p>
      <w:pPr>
        <w:spacing w:after="120"/>
      </w:pPr>
      <w:r>
        <w:t>Owner: @content-creator</w:t>
      </w:r>
    </w:p>
    <w:p>
      <w:pPr>
        <w:pStyle w:val="Heading3"/>
      </w:pPr>
      <w:r>
        <w:t>LOW 3: Add Structured Data for Reviews/Testimonials</w:t>
      </w:r>
    </w:p>
    <w:p>
      <w:pPr>
        <w:spacing w:after="120"/>
      </w:pPr>
      <w:r>
        <w:t>If the practice has Google reviews, consider adding `AggregateRating` to the Dentist schema. This can trigger star ratings in search results.</w:t>
      </w:r>
    </w:p>
    <w:p>
      <w:pPr>
        <w:spacing w:after="120"/>
      </w:pPr>
      <w:r>
        <w:t>Owner: @website-builder</w:t>
      </w:r>
    </w:p>
    <w:p>
      <w:pPr>
        <w:pStyle w:val="Heading3"/>
      </w:pPr>
      <w:r>
        <w:t>LOW 4: Add `hreflang` Tags (If Needed)</w:t>
      </w:r>
    </w:p>
    <w:p>
      <w:pPr>
        <w:spacing w:after="120"/>
      </w:pPr>
      <w:r>
        <w:t>No hreflang tags found. If the practice serves Vietnamese-speaking patients (as suggested by Dr. names), consider creating Vietnamese language content or at minimum adding hreflang annotations.</w:t>
      </w:r>
    </w:p>
    <w:p>
      <w:pPr>
        <w:spacing w:after="120"/>
      </w:pPr>
      <w:r>
        <w:t>Owner: @seo-expert to evaluate</w:t>
      </w:r>
    </w:p>
    <w:p>
      <w:pPr>
        <w:pStyle w:val="Heading3"/>
      </w:pPr>
      <w:r>
        <w:t>LOW 5: Implement Security Headers</w:t>
      </w:r>
    </w:p>
    <w:p>
      <w:pPr>
        <w:spacing w:after="120"/>
      </w:pPr>
      <w:r>
        <w:t>Add `X-Content-Type-Options`, `X-Frame-Options`, `Content-Security-Policy` headers via `vercel.json`. While not direct ranking factors, they contribute to site trustworthiness.</w:t>
      </w:r>
    </w:p>
    <w:p>
      <w:pPr>
        <w:spacing w:after="120"/>
      </w:pPr>
      <w:r>
        <w:t>Owner: @website-builder</w:t>
      </w:r>
    </w:p>
    <w:p>
      <w:pPr>
        <w:pStyle w:val="Heading3"/>
      </w:pPr>
      <w:r>
        <w:t>LOW 6: Add `last-modified` Dates to Blog Posts</w:t>
      </w:r>
    </w:p>
    <w:p>
      <w:pPr>
        <w:spacing w:after="120"/>
      </w:pPr>
      <w:r>
        <w:t>Blog posts have dates displayed but not in `&lt;time&gt;` elements with proper datetime attributes. This helps search engines understand content freshness.</w:t>
      </w:r>
    </w:p>
    <w:p>
      <w:pPr>
        <w:spacing w:after="120"/>
      </w:pPr>
      <w:r>
        <w:t>Owner: @website-builder</w:t>
      </w:r>
    </w:p>
    <w:p>
      <w:pPr>
        <w:pStyle w:val="Heading3"/>
      </w:pPr>
      <w:r>
        <w:t>LOW 7: Font Loading Optimization</w:t>
      </w:r>
    </w:p>
    <w:p>
      <w:pPr>
        <w:spacing w:after="120"/>
      </w:pPr>
      <w:r>
        <w:t>The Layout uses Google Fonts (Inter + Playfair Display) with `preconnect`. Consider using `font-display: optional` instead of `swap` for better CLS scores, or self-host the fonts for faster loading.</w:t>
      </w:r>
    </w:p>
    <w:p>
      <w:pPr>
        <w:spacing w:after="120"/>
      </w:pPr>
      <w:r>
        <w:t>Owner: @website-builder</w:t>
      </w:r>
    </w:p>
    <w:p>
      <w:pPr>
        <w:pStyle w:val="Heading3"/>
      </w:pPr>
      <w:r>
        <w:t>LOW 8: Add a 404 Page</w:t>
      </w:r>
    </w:p>
    <w:p>
      <w:pPr>
        <w:spacing w:after="120"/>
      </w:pPr>
      <w:r>
        <w:t>Verify a custom 404 page exists that guides users back to the site with helpful links.</w:t>
      </w:r>
    </w:p>
    <w:p>
      <w:pPr>
        <w:spacing w:after="120"/>
      </w:pPr>
      <w:r>
        <w:t>Owner: @website-builder</w:t>
      </w:r>
    </w:p>
    <w:p>
      <w:pPr>
        <w:pStyle w:val="Heading2"/>
      </w:pPr>
      <w:r>
        <w:t>6. COMPARISON: WordPress (38/100) vs. Astro (62/100)</w:t>
      </w:r>
    </w:p>
    <w:tbl>
      <w:tblPr>
        <w:tblStyle w:val="LightGrid-Accent1"/>
        <w:tblW w:type="auto" w:w="0"/>
        <w:tblLook w:firstColumn="1" w:firstRow="1" w:lastColumn="0" w:lastRow="0" w:noHBand="0" w:noVBand="1" w:val="04A0"/>
      </w:tblPr>
      <w:tblGrid>
        <w:gridCol w:w="2351"/>
        <w:gridCol w:w="2351"/>
        <w:gridCol w:w="2351"/>
        <w:gridCol w:w="2351"/>
      </w:tblGrid>
      <w:tr>
        <w:tc>
          <w:tcPr>
            <w:tcW w:type="dxa" w:w="2351"/>
          </w:tcPr>
          <w:p>
            <w:r>
              <w:rPr>
                <w:b/>
                <w:sz w:val="18"/>
              </w:rPr>
              <w:t>Factor</w:t>
            </w:r>
          </w:p>
        </w:tc>
        <w:tc>
          <w:tcPr>
            <w:tcW w:type="dxa" w:w="2351"/>
          </w:tcPr>
          <w:p>
            <w:r>
              <w:rPr>
                <w:b/>
                <w:sz w:val="18"/>
              </w:rPr>
              <w:t>WordPress (Old)</w:t>
            </w:r>
          </w:p>
        </w:tc>
        <w:tc>
          <w:tcPr>
            <w:tcW w:type="dxa" w:w="2351"/>
          </w:tcPr>
          <w:p>
            <w:r>
              <w:rPr>
                <w:b/>
                <w:sz w:val="18"/>
              </w:rPr>
              <w:t>Astro (New)</w:t>
            </w:r>
          </w:p>
        </w:tc>
        <w:tc>
          <w:tcPr>
            <w:tcW w:type="dxa" w:w="2351"/>
          </w:tcPr>
          <w:p>
            <w:r>
              <w:rPr>
                <w:b/>
                <w:sz w:val="18"/>
              </w:rPr>
              <w:t>Change</w:t>
            </w:r>
          </w:p>
        </w:tc>
      </w:tr>
      <w:tr>
        <w:tc>
          <w:tcPr>
            <w:tcW w:type="dxa" w:w="2351"/>
          </w:tcPr>
          <w:p>
            <w:r>
              <w:rPr>
                <w:sz w:val="18"/>
              </w:rPr>
              <w:t>**Title Tags**</w:t>
            </w:r>
          </w:p>
        </w:tc>
        <w:tc>
          <w:tcPr>
            <w:tcW w:type="dxa" w:w="2351"/>
          </w:tcPr>
          <w:p>
            <w:r>
              <w:rPr>
                <w:sz w:val="18"/>
              </w:rPr>
              <w:t>Generic ("Premier Dental - Home")</w:t>
            </w:r>
          </w:p>
        </w:tc>
        <w:tc>
          <w:tcPr>
            <w:tcW w:type="dxa" w:w="2351"/>
          </w:tcPr>
          <w:p>
            <w:r>
              <w:rPr>
                <w:sz w:val="18"/>
              </w:rPr>
              <w:t>Location-targeted ("Premier Dental \</w:t>
            </w:r>
          </w:p>
        </w:tc>
        <w:tc>
          <w:tcPr>
            <w:tcW w:type="dxa" w:w="2351"/>
          </w:tcPr>
          <w:p>
            <w:r>
              <w:rPr>
                <w:sz w:val="18"/>
              </w:rPr>
              <w:t>Dentist in Albemarle &amp; Charlotte, NC")</w:t>
            </w:r>
          </w:p>
        </w:tc>
      </w:tr>
      <w:tr>
        <w:tc>
          <w:tcPr>
            <w:tcW w:type="dxa" w:w="2351"/>
          </w:tcPr>
          <w:p>
            <w:r>
              <w:rPr>
                <w:sz w:val="18"/>
              </w:rPr>
              <w:t>**Meta Descriptions**</w:t>
            </w:r>
          </w:p>
        </w:tc>
        <w:tc>
          <w:tcPr>
            <w:tcW w:type="dxa" w:w="2351"/>
          </w:tcPr>
          <w:p>
            <w:r>
              <w:rPr>
                <w:sz w:val="18"/>
              </w:rPr>
              <w:t>Auto-generated, generic</w:t>
            </w:r>
          </w:p>
        </w:tc>
        <w:tc>
          <w:tcPr>
            <w:tcW w:type="dxa" w:w="2351"/>
          </w:tcPr>
          <w:p>
            <w:r>
              <w:rPr>
                <w:sz w:val="18"/>
              </w:rPr>
              <w:t>Hand-crafted, keyword-rich, with CTAs</w:t>
            </w:r>
          </w:p>
        </w:tc>
        <w:tc>
          <w:tcPr>
            <w:tcW w:type="dxa" w:w="2351"/>
          </w:tcPr>
          <w:p>
            <w:r>
              <w:rPr>
                <w:sz w:val="18"/>
              </w:rPr>
              <w:t>++</w:t>
            </w:r>
          </w:p>
        </w:tc>
      </w:tr>
      <w:tr>
        <w:tc>
          <w:tcPr>
            <w:tcW w:type="dxa" w:w="2351"/>
          </w:tcPr>
          <w:p>
            <w:r>
              <w:rPr>
                <w:sz w:val="18"/>
              </w:rPr>
              <w:t>**Schema Markup**</w:t>
            </w:r>
          </w:p>
        </w:tc>
        <w:tc>
          <w:tcPr>
            <w:tcW w:type="dxa" w:w="2351"/>
          </w:tcPr>
          <w:p>
            <w:r>
              <w:rPr>
                <w:sz w:val="18"/>
              </w:rPr>
              <w:t>ZERO (no LocalBusiness, no Dentist)</w:t>
            </w:r>
          </w:p>
        </w:tc>
        <w:tc>
          <w:tcPr>
            <w:tcW w:type="dxa" w:w="2351"/>
          </w:tcPr>
          <w:p>
            <w:r>
              <w:rPr>
                <w:sz w:val="18"/>
              </w:rPr>
              <w:t>Dentist + FAQPage + MedicalWebPage (in code, partially rendering)</w:t>
            </w:r>
          </w:p>
        </w:tc>
        <w:tc>
          <w:tcPr>
            <w:tcW w:type="dxa" w:w="2351"/>
          </w:tcPr>
          <w:p>
            <w:r>
              <w:rPr>
                <w:sz w:val="18"/>
              </w:rPr>
              <w:t>+++</w:t>
            </w:r>
          </w:p>
        </w:tc>
      </w:tr>
      <w:tr>
        <w:tc>
          <w:tcPr>
            <w:tcW w:type="dxa" w:w="2351"/>
          </w:tcPr>
          <w:p>
            <w:r>
              <w:rPr>
                <w:sz w:val="18"/>
              </w:rPr>
              <w:t>**Page Speed**</w:t>
            </w:r>
          </w:p>
        </w:tc>
        <w:tc>
          <w:tcPr>
            <w:tcW w:type="dxa" w:w="2351"/>
          </w:tcPr>
          <w:p>
            <w:r>
              <w:rPr>
                <w:sz w:val="18"/>
              </w:rPr>
              <w:t>WordPress + Elementor bloat</w:t>
            </w:r>
          </w:p>
        </w:tc>
        <w:tc>
          <w:tcPr>
            <w:tcW w:type="dxa" w:w="2351"/>
          </w:tcPr>
          <w:p>
            <w:r>
              <w:rPr>
                <w:sz w:val="18"/>
              </w:rPr>
              <w:t>Astro static HTML, minimal JS</w:t>
            </w:r>
          </w:p>
        </w:tc>
        <w:tc>
          <w:tcPr>
            <w:tcW w:type="dxa" w:w="2351"/>
          </w:tcPr>
          <w:p>
            <w:r>
              <w:rPr>
                <w:sz w:val="18"/>
              </w:rPr>
              <w:t>+++</w:t>
            </w:r>
          </w:p>
        </w:tc>
      </w:tr>
      <w:tr>
        <w:tc>
          <w:tcPr>
            <w:tcW w:type="dxa" w:w="2351"/>
          </w:tcPr>
          <w:p>
            <w:r>
              <w:rPr>
                <w:sz w:val="18"/>
              </w:rPr>
              <w:t>**URL Structure**</w:t>
            </w:r>
          </w:p>
        </w:tc>
        <w:tc>
          <w:tcPr>
            <w:tcW w:type="dxa" w:w="2351"/>
          </w:tcPr>
          <w:p>
            <w:r>
              <w:rPr>
                <w:sz w:val="18"/>
              </w:rPr>
              <w:t>Flat (everything at root)</w:t>
            </w:r>
          </w:p>
        </w:tc>
        <w:tc>
          <w:tcPr>
            <w:tcW w:type="dxa" w:w="2351"/>
          </w:tcPr>
          <w:p>
            <w:r>
              <w:rPr>
                <w:sz w:val="18"/>
              </w:rPr>
              <w:t>Hierarchical (/services/*, /blog/*)</w:t>
            </w:r>
          </w:p>
        </w:tc>
        <w:tc>
          <w:tcPr>
            <w:tcW w:type="dxa" w:w="2351"/>
          </w:tcPr>
          <w:p>
            <w:r>
              <w:rPr>
                <w:sz w:val="18"/>
              </w:rPr>
              <w:t>++</w:t>
            </w:r>
          </w:p>
        </w:tc>
      </w:tr>
      <w:tr>
        <w:tc>
          <w:tcPr>
            <w:tcW w:type="dxa" w:w="2351"/>
          </w:tcPr>
          <w:p>
            <w:r>
              <w:rPr>
                <w:sz w:val="18"/>
              </w:rPr>
              <w:t>**Internal Linking**</w:t>
            </w:r>
          </w:p>
        </w:tc>
        <w:tc>
          <w:tcPr>
            <w:tcW w:type="dxa" w:w="2351"/>
          </w:tcPr>
          <w:p>
            <w:r>
              <w:rPr>
                <w:sz w:val="18"/>
              </w:rPr>
              <w:t>Minimal</w:t>
            </w:r>
          </w:p>
        </w:tc>
        <w:tc>
          <w:tcPr>
            <w:tcW w:type="dxa" w:w="2351"/>
          </w:tcPr>
          <w:p>
            <w:r>
              <w:rPr>
                <w:sz w:val="18"/>
              </w:rPr>
              <w:t>FAQ answers link to services</w:t>
            </w:r>
          </w:p>
        </w:tc>
        <w:tc>
          <w:tcPr>
            <w:tcW w:type="dxa" w:w="2351"/>
          </w:tcPr>
          <w:p>
            <w:r>
              <w:rPr>
                <w:sz w:val="18"/>
              </w:rPr>
              <w:t>++</w:t>
            </w:r>
          </w:p>
        </w:tc>
      </w:tr>
      <w:tr>
        <w:tc>
          <w:tcPr>
            <w:tcW w:type="dxa" w:w="2351"/>
          </w:tcPr>
          <w:p>
            <w:r>
              <w:rPr>
                <w:sz w:val="18"/>
              </w:rPr>
              <w:t>**Blog Architecture**</w:t>
            </w:r>
          </w:p>
        </w:tc>
        <w:tc>
          <w:tcPr>
            <w:tcW w:type="dxa" w:w="2351"/>
          </w:tcPr>
          <w:p>
            <w:r>
              <w:rPr>
                <w:sz w:val="18"/>
              </w:rPr>
              <w:t>WordPress categories, 40+ posts</w:t>
            </w:r>
          </w:p>
        </w:tc>
        <w:tc>
          <w:tcPr>
            <w:tcW w:type="dxa" w:w="2351"/>
          </w:tcPr>
          <w:p>
            <w:r>
              <w:rPr>
                <w:sz w:val="18"/>
              </w:rPr>
              <w:t>Static generation, 40 posts, related posts</w:t>
            </w:r>
          </w:p>
        </w:tc>
        <w:tc>
          <w:tcPr>
            <w:tcW w:type="dxa" w:w="2351"/>
          </w:tcPr>
          <w:p>
            <w:r>
              <w:rPr>
                <w:sz w:val="18"/>
              </w:rPr>
              <w:t>+</w:t>
            </w:r>
          </w:p>
        </w:tc>
      </w:tr>
      <w:tr>
        <w:tc>
          <w:tcPr>
            <w:tcW w:type="dxa" w:w="2351"/>
          </w:tcPr>
          <w:p>
            <w:r>
              <w:rPr>
                <w:sz w:val="18"/>
              </w:rPr>
              <w:t>**Open Graph**</w:t>
            </w:r>
          </w:p>
        </w:tc>
        <w:tc>
          <w:tcPr>
            <w:tcW w:type="dxa" w:w="2351"/>
          </w:tcPr>
          <w:p>
            <w:r>
              <w:rPr>
                <w:sz w:val="18"/>
              </w:rPr>
              <w:t>Yoast defaults</w:t>
            </w:r>
          </w:p>
        </w:tc>
        <w:tc>
          <w:tcPr>
            <w:tcW w:type="dxa" w:w="2351"/>
          </w:tcPr>
          <w:p>
            <w:r>
              <w:rPr>
                <w:sz w:val="18"/>
              </w:rPr>
              <w:t>Custom per-page with proper images</w:t>
            </w:r>
          </w:p>
        </w:tc>
        <w:tc>
          <w:tcPr>
            <w:tcW w:type="dxa" w:w="2351"/>
          </w:tcPr>
          <w:p>
            <w:r>
              <w:rPr>
                <w:sz w:val="18"/>
              </w:rPr>
              <w:t>+</w:t>
            </w:r>
          </w:p>
        </w:tc>
      </w:tr>
      <w:tr>
        <w:tc>
          <w:tcPr>
            <w:tcW w:type="dxa" w:w="2351"/>
          </w:tcPr>
          <w:p>
            <w:r>
              <w:rPr>
                <w:sz w:val="18"/>
              </w:rPr>
              <w:t>**Keywords Meta**</w:t>
            </w:r>
          </w:p>
        </w:tc>
        <w:tc>
          <w:tcPr>
            <w:tcW w:type="dxa" w:w="2351"/>
          </w:tcPr>
          <w:p>
            <w:r>
              <w:rPr>
                <w:sz w:val="18"/>
              </w:rPr>
              <w:t>Not present</w:t>
            </w:r>
          </w:p>
        </w:tc>
        <w:tc>
          <w:tcPr>
            <w:tcW w:type="dxa" w:w="2351"/>
          </w:tcPr>
          <w:p>
            <w:r>
              <w:rPr>
                <w:sz w:val="18"/>
              </w:rPr>
              <w:t>Present on all Astro pages</w:t>
            </w:r>
          </w:p>
        </w:tc>
        <w:tc>
          <w:tcPr>
            <w:tcW w:type="dxa" w:w="2351"/>
          </w:tcPr>
          <w:p>
            <w:r>
              <w:rPr>
                <w:sz w:val="18"/>
              </w:rPr>
              <w:t>+</w:t>
            </w:r>
          </w:p>
        </w:tc>
      </w:tr>
      <w:tr>
        <w:tc>
          <w:tcPr>
            <w:tcW w:type="dxa" w:w="2351"/>
          </w:tcPr>
          <w:p>
            <w:r>
              <w:rPr>
                <w:sz w:val="18"/>
              </w:rPr>
              <w:t>**Before/After Gallery**</w:t>
            </w:r>
          </w:p>
        </w:tc>
        <w:tc>
          <w:tcPr>
            <w:tcW w:type="dxa" w:w="2351"/>
          </w:tcPr>
          <w:p>
            <w:r>
              <w:rPr>
                <w:sz w:val="18"/>
              </w:rPr>
              <w:t>Basic image grid</w:t>
            </w:r>
          </w:p>
        </w:tc>
        <w:tc>
          <w:tcPr>
            <w:tcW w:type="dxa" w:w="2351"/>
          </w:tcPr>
          <w:p>
            <w:r>
              <w:rPr>
                <w:sz w:val="18"/>
              </w:rPr>
              <w:t>Interactive slider with categories</w:t>
            </w:r>
          </w:p>
        </w:tc>
        <w:tc>
          <w:tcPr>
            <w:tcW w:type="dxa" w:w="2351"/>
          </w:tcPr>
          <w:p>
            <w:r>
              <w:rPr>
                <w:sz w:val="18"/>
              </w:rPr>
              <w:t>++</w:t>
            </w:r>
          </w:p>
        </w:tc>
      </w:tr>
      <w:tr>
        <w:tc>
          <w:tcPr>
            <w:tcW w:type="dxa" w:w="2351"/>
          </w:tcPr>
          <w:p>
            <w:r>
              <w:rPr>
                <w:sz w:val="18"/>
              </w:rPr>
              <w:t>**Mobile Responsiveness**</w:t>
            </w:r>
          </w:p>
        </w:tc>
        <w:tc>
          <w:tcPr>
            <w:tcW w:type="dxa" w:w="2351"/>
          </w:tcPr>
          <w:p>
            <w:r>
              <w:rPr>
                <w:sz w:val="18"/>
              </w:rPr>
              <w:t>Elementor responsive</w:t>
            </w:r>
          </w:p>
        </w:tc>
        <w:tc>
          <w:tcPr>
            <w:tcW w:type="dxa" w:w="2351"/>
          </w:tcPr>
          <w:p>
            <w:r>
              <w:rPr>
                <w:sz w:val="18"/>
              </w:rPr>
              <w:t>Tailwind CSS responsive-first</w:t>
            </w:r>
          </w:p>
        </w:tc>
        <w:tc>
          <w:tcPr>
            <w:tcW w:type="dxa" w:w="2351"/>
          </w:tcPr>
          <w:p>
            <w:r>
              <w:rPr>
                <w:sz w:val="18"/>
              </w:rPr>
              <w:t>++</w:t>
            </w:r>
          </w:p>
        </w:tc>
      </w:tr>
      <w:tr>
        <w:tc>
          <w:tcPr>
            <w:tcW w:type="dxa" w:w="2351"/>
          </w:tcPr>
          <w:p>
            <w:r>
              <w:rPr>
                <w:sz w:val="18"/>
              </w:rPr>
              <w:t>**Sitemap**</w:t>
            </w:r>
          </w:p>
        </w:tc>
        <w:tc>
          <w:tcPr>
            <w:tcW w:type="dxa" w:w="2351"/>
          </w:tcPr>
          <w:p>
            <w:r>
              <w:rPr>
                <w:sz w:val="18"/>
              </w:rPr>
              <w:t>Yoast auto-generated (comprehensive)</w:t>
            </w:r>
          </w:p>
        </w:tc>
        <w:tc>
          <w:tcPr>
            <w:tcW w:type="dxa" w:w="2351"/>
          </w:tcPr>
          <w:p>
            <w:r>
              <w:rPr>
                <w:sz w:val="18"/>
              </w:rPr>
              <w:t>@astrojs/sitemap (needs verification)</w:t>
            </w:r>
          </w:p>
        </w:tc>
        <w:tc>
          <w:tcPr>
            <w:tcW w:type="dxa" w:w="2351"/>
          </w:tcPr>
          <w:p>
            <w:r>
              <w:rPr>
                <w:sz w:val="18"/>
              </w:rPr>
              <w:t>=</w:t>
            </w:r>
          </w:p>
        </w:tc>
      </w:tr>
      <w:tr>
        <w:tc>
          <w:tcPr>
            <w:tcW w:type="dxa" w:w="2351"/>
          </w:tcPr>
          <w:p>
            <w:r>
              <w:rPr>
                <w:sz w:val="18"/>
              </w:rPr>
              <w:t>**robots.txt**</w:t>
            </w:r>
          </w:p>
        </w:tc>
        <w:tc>
          <w:tcPr>
            <w:tcW w:type="dxa" w:w="2351"/>
          </w:tcPr>
          <w:p>
            <w:r>
              <w:rPr>
                <w:sz w:val="18"/>
              </w:rPr>
              <w:t>Yoast proper configuration</w:t>
            </w:r>
          </w:p>
        </w:tc>
        <w:tc>
          <w:tcPr>
            <w:tcW w:type="dxa" w:w="2351"/>
          </w:tcPr>
          <w:p>
            <w:r>
              <w:rPr>
                <w:sz w:val="18"/>
              </w:rPr>
              <w:t>Simple but correct</w:t>
            </w:r>
          </w:p>
        </w:tc>
        <w:tc>
          <w:tcPr>
            <w:tcW w:type="dxa" w:w="2351"/>
          </w:tcPr>
          <w:p>
            <w:r>
              <w:rPr>
                <w:sz w:val="18"/>
              </w:rPr>
              <w:t>=</w:t>
            </w:r>
          </w:p>
        </w:tc>
      </w:tr>
      <w:tr>
        <w:tc>
          <w:tcPr>
            <w:tcW w:type="dxa" w:w="2351"/>
          </w:tcPr>
          <w:p>
            <w:r>
              <w:rPr>
                <w:sz w:val="18"/>
              </w:rPr>
              <w:t>**Location Pages**</w:t>
            </w:r>
          </w:p>
        </w:tc>
        <w:tc>
          <w:tcPr>
            <w:tcW w:type="dxa" w:w="2351"/>
          </w:tcPr>
          <w:p>
            <w:r>
              <w:rPr>
                <w:sz w:val="18"/>
              </w:rPr>
              <w:t>/noda exists</w:t>
            </w:r>
          </w:p>
        </w:tc>
        <w:tc>
          <w:tcPr>
            <w:tcW w:type="dxa" w:w="2351"/>
          </w:tcPr>
          <w:p>
            <w:r>
              <w:rPr>
                <w:sz w:val="18"/>
              </w:rPr>
              <w:t>None yet</w:t>
            </w:r>
          </w:p>
        </w:tc>
        <w:tc>
          <w:tcPr>
            <w:tcW w:type="dxa" w:w="2351"/>
          </w:tcPr>
          <w:p>
            <w:r>
              <w:rPr>
                <w:sz w:val="18"/>
              </w:rPr>
              <w:t>--</w:t>
            </w:r>
          </w:p>
        </w:tc>
      </w:tr>
      <w:tr>
        <w:tc>
          <w:tcPr>
            <w:tcW w:type="dxa" w:w="2351"/>
          </w:tcPr>
          <w:p>
            <w:r>
              <w:rPr>
                <w:sz w:val="18"/>
              </w:rPr>
              <w:t>**About/Team Page**</w:t>
            </w:r>
          </w:p>
        </w:tc>
        <w:tc>
          <w:tcPr>
            <w:tcW w:type="dxa" w:w="2351"/>
          </w:tcPr>
          <w:p>
            <w:r>
              <w:rPr>
                <w:sz w:val="18"/>
              </w:rPr>
              <w:t>/about-us with bios</w:t>
            </w:r>
          </w:p>
        </w:tc>
        <w:tc>
          <w:tcPr>
            <w:tcW w:type="dxa" w:w="2351"/>
          </w:tcPr>
          <w:p>
            <w:r>
              <w:rPr>
                <w:sz w:val="18"/>
              </w:rPr>
              <w:t>Section on homepage only</w:t>
            </w:r>
          </w:p>
        </w:tc>
        <w:tc>
          <w:tcPr>
            <w:tcW w:type="dxa" w:w="2351"/>
          </w:tcPr>
          <w:p>
            <w:r>
              <w:rPr>
                <w:sz w:val="18"/>
              </w:rPr>
              <w:t>-</w:t>
            </w:r>
          </w:p>
        </w:tc>
      </w:tr>
      <w:tr>
        <w:tc>
          <w:tcPr>
            <w:tcW w:type="dxa" w:w="2351"/>
          </w:tcPr>
          <w:p>
            <w:r>
              <w:rPr>
                <w:sz w:val="18"/>
              </w:rPr>
              <w:t>**Contact Page**</w:t>
            </w:r>
          </w:p>
        </w:tc>
        <w:tc>
          <w:tcPr>
            <w:tcW w:type="dxa" w:w="2351"/>
          </w:tcPr>
          <w:p>
            <w:r>
              <w:rPr>
                <w:sz w:val="18"/>
              </w:rPr>
              <w:t>/contacts with form + map</w:t>
            </w:r>
          </w:p>
        </w:tc>
        <w:tc>
          <w:tcPr>
            <w:tcW w:type="dxa" w:w="2351"/>
          </w:tcPr>
          <w:p>
            <w:r>
              <w:rPr>
                <w:sz w:val="18"/>
              </w:rPr>
              <w:t>Section on homepage only</w:t>
            </w:r>
          </w:p>
        </w:tc>
        <w:tc>
          <w:tcPr>
            <w:tcW w:type="dxa" w:w="2351"/>
          </w:tcPr>
          <w:p>
            <w:r>
              <w:rPr>
                <w:sz w:val="18"/>
              </w:rPr>
              <w:t>-</w:t>
            </w:r>
          </w:p>
        </w:tc>
      </w:tr>
      <w:tr>
        <w:tc>
          <w:tcPr>
            <w:tcW w:type="dxa" w:w="2351"/>
          </w:tcPr>
          <w:p>
            <w:r>
              <w:rPr>
                <w:sz w:val="18"/>
              </w:rPr>
              <w:t>**FAQ Page**</w:t>
            </w:r>
          </w:p>
        </w:tc>
        <w:tc>
          <w:tcPr>
            <w:tcW w:type="dxa" w:w="2351"/>
          </w:tcPr>
          <w:p>
            <w:r>
              <w:rPr>
                <w:sz w:val="18"/>
              </w:rPr>
              <w:t>/faqs standalone</w:t>
            </w:r>
          </w:p>
        </w:tc>
        <w:tc>
          <w:tcPr>
            <w:tcW w:type="dxa" w:w="2351"/>
          </w:tcPr>
          <w:p>
            <w:r>
              <w:rPr>
                <w:sz w:val="18"/>
              </w:rPr>
              <w:t>Section on homepage only</w:t>
            </w:r>
          </w:p>
        </w:tc>
        <w:tc>
          <w:tcPr>
            <w:tcW w:type="dxa" w:w="2351"/>
          </w:tcPr>
          <w:p>
            <w:r>
              <w:rPr>
                <w:sz w:val="18"/>
              </w:rPr>
              <w:t>-</w:t>
            </w:r>
          </w:p>
        </w:tc>
      </w:tr>
      <w:tr>
        <w:tc>
          <w:tcPr>
            <w:tcW w:type="dxa" w:w="2351"/>
          </w:tcPr>
          <w:p>
            <w:r>
              <w:rPr>
                <w:sz w:val="18"/>
              </w:rPr>
              <w:t>**Blog Count**</w:t>
            </w:r>
          </w:p>
        </w:tc>
        <w:tc>
          <w:tcPr>
            <w:tcW w:type="dxa" w:w="2351"/>
          </w:tcPr>
          <w:p>
            <w:r>
              <w:rPr>
                <w:sz w:val="18"/>
              </w:rPr>
              <w:t>~60+ posts (WordPress DB)</w:t>
            </w:r>
          </w:p>
        </w:tc>
        <w:tc>
          <w:tcPr>
            <w:tcW w:type="dxa" w:w="2351"/>
          </w:tcPr>
          <w:p>
            <w:r>
              <w:rPr>
                <w:sz w:val="18"/>
              </w:rPr>
              <w:t>40 posts (migrated)</w:t>
            </w:r>
          </w:p>
        </w:tc>
        <w:tc>
          <w:tcPr>
            <w:tcW w:type="dxa" w:w="2351"/>
          </w:tcPr>
          <w:p>
            <w:r>
              <w:rPr>
                <w:sz w:val="18"/>
              </w:rPr>
              <w:t>--</w:t>
            </w:r>
          </w:p>
        </w:tc>
      </w:tr>
    </w:tbl>
    <w:p/>
    <w:p>
      <w:pPr>
        <w:pStyle w:val="Heading3"/>
      </w:pPr>
      <w:r>
        <w:t>Score Breakdown Comparison</w:t>
      </w:r>
    </w:p>
    <w:tbl>
      <w:tblPr>
        <w:tblStyle w:val="LightGrid-Accent1"/>
        <w:tblW w:type="auto" w:w="0"/>
        <w:tblLook w:firstColumn="1" w:firstRow="1" w:lastColumn="0" w:lastRow="0" w:noHBand="0" w:noVBand="1" w:val="04A0"/>
      </w:tblPr>
      <w:tblGrid>
        <w:gridCol w:w="2351"/>
        <w:gridCol w:w="2351"/>
        <w:gridCol w:w="2351"/>
        <w:gridCol w:w="2351"/>
      </w:tblGrid>
      <w:tr>
        <w:tc>
          <w:tcPr>
            <w:tcW w:type="dxa" w:w="2351"/>
          </w:tcPr>
          <w:p>
            <w:r>
              <w:rPr>
                <w:b/>
                <w:sz w:val="18"/>
              </w:rPr>
              <w:t>Category</w:t>
            </w:r>
          </w:p>
        </w:tc>
        <w:tc>
          <w:tcPr>
            <w:tcW w:type="dxa" w:w="2351"/>
          </w:tcPr>
          <w:p>
            <w:r>
              <w:rPr>
                <w:b/>
                <w:sz w:val="18"/>
              </w:rPr>
              <w:t>WordPress</w:t>
            </w:r>
          </w:p>
        </w:tc>
        <w:tc>
          <w:tcPr>
            <w:tcW w:type="dxa" w:w="2351"/>
          </w:tcPr>
          <w:p>
            <w:r>
              <w:rPr>
                <w:b/>
                <w:sz w:val="18"/>
              </w:rPr>
              <w:t>Astro</w:t>
            </w:r>
          </w:p>
        </w:tc>
        <w:tc>
          <w:tcPr>
            <w:tcW w:type="dxa" w:w="2351"/>
          </w:tcPr>
          <w:p>
            <w:r>
              <w:rPr>
                <w:b/>
                <w:sz w:val="18"/>
              </w:rPr>
              <w:t>Delta</w:t>
            </w:r>
          </w:p>
        </w:tc>
      </w:tr>
      <w:tr>
        <w:tc>
          <w:tcPr>
            <w:tcW w:type="dxa" w:w="2351"/>
          </w:tcPr>
          <w:p>
            <w:r>
              <w:rPr>
                <w:sz w:val="18"/>
              </w:rPr>
              <w:t>On-Page SEO</w:t>
            </w:r>
          </w:p>
        </w:tc>
        <w:tc>
          <w:tcPr>
            <w:tcW w:type="dxa" w:w="2351"/>
          </w:tcPr>
          <w:p>
            <w:r>
              <w:rPr>
                <w:sz w:val="18"/>
              </w:rPr>
              <w:t>42</w:t>
            </w:r>
          </w:p>
        </w:tc>
        <w:tc>
          <w:tcPr>
            <w:tcW w:type="dxa" w:w="2351"/>
          </w:tcPr>
          <w:p>
            <w:r>
              <w:rPr>
                <w:sz w:val="18"/>
              </w:rPr>
              <w:t>72</w:t>
            </w:r>
          </w:p>
        </w:tc>
        <w:tc>
          <w:tcPr>
            <w:tcW w:type="dxa" w:w="2351"/>
          </w:tcPr>
          <w:p>
            <w:r>
              <w:rPr>
                <w:sz w:val="18"/>
              </w:rPr>
              <w:t>**+30**</w:t>
            </w:r>
          </w:p>
        </w:tc>
      </w:tr>
      <w:tr>
        <w:tc>
          <w:tcPr>
            <w:tcW w:type="dxa" w:w="2351"/>
          </w:tcPr>
          <w:p>
            <w:r>
              <w:rPr>
                <w:sz w:val="18"/>
              </w:rPr>
              <w:t>Technical SEO</w:t>
            </w:r>
          </w:p>
        </w:tc>
        <w:tc>
          <w:tcPr>
            <w:tcW w:type="dxa" w:w="2351"/>
          </w:tcPr>
          <w:p>
            <w:r>
              <w:rPr>
                <w:sz w:val="18"/>
              </w:rPr>
              <w:t>30</w:t>
            </w:r>
          </w:p>
        </w:tc>
        <w:tc>
          <w:tcPr>
            <w:tcW w:type="dxa" w:w="2351"/>
          </w:tcPr>
          <w:p>
            <w:r>
              <w:rPr>
                <w:sz w:val="18"/>
              </w:rPr>
              <w:t>55</w:t>
            </w:r>
          </w:p>
        </w:tc>
        <w:tc>
          <w:tcPr>
            <w:tcW w:type="dxa" w:w="2351"/>
          </w:tcPr>
          <w:p>
            <w:r>
              <w:rPr>
                <w:sz w:val="18"/>
              </w:rPr>
              <w:t>**+25**</w:t>
            </w:r>
          </w:p>
        </w:tc>
      </w:tr>
      <w:tr>
        <w:tc>
          <w:tcPr>
            <w:tcW w:type="dxa" w:w="2351"/>
          </w:tcPr>
          <w:p>
            <w:r>
              <w:rPr>
                <w:sz w:val="18"/>
              </w:rPr>
              <w:t>Content &amp; E-E-A-T</w:t>
            </w:r>
          </w:p>
        </w:tc>
        <w:tc>
          <w:tcPr>
            <w:tcW w:type="dxa" w:w="2351"/>
          </w:tcPr>
          <w:p>
            <w:r>
              <w:rPr>
                <w:sz w:val="18"/>
              </w:rPr>
              <w:t>45</w:t>
            </w:r>
          </w:p>
        </w:tc>
        <w:tc>
          <w:tcPr>
            <w:tcW w:type="dxa" w:w="2351"/>
          </w:tcPr>
          <w:p>
            <w:r>
              <w:rPr>
                <w:sz w:val="18"/>
              </w:rPr>
              <w:t>68</w:t>
            </w:r>
          </w:p>
        </w:tc>
        <w:tc>
          <w:tcPr>
            <w:tcW w:type="dxa" w:w="2351"/>
          </w:tcPr>
          <w:p>
            <w:r>
              <w:rPr>
                <w:sz w:val="18"/>
              </w:rPr>
              <w:t>**+23**</w:t>
            </w:r>
          </w:p>
        </w:tc>
      </w:tr>
      <w:tr>
        <w:tc>
          <w:tcPr>
            <w:tcW w:type="dxa" w:w="2351"/>
          </w:tcPr>
          <w:p>
            <w:r>
              <w:rPr>
                <w:sz w:val="18"/>
              </w:rPr>
              <w:t>Local SEO</w:t>
            </w:r>
          </w:p>
        </w:tc>
        <w:tc>
          <w:tcPr>
            <w:tcW w:type="dxa" w:w="2351"/>
          </w:tcPr>
          <w:p>
            <w:r>
              <w:rPr>
                <w:sz w:val="18"/>
              </w:rPr>
              <w:t>35</w:t>
            </w:r>
          </w:p>
        </w:tc>
        <w:tc>
          <w:tcPr>
            <w:tcW w:type="dxa" w:w="2351"/>
          </w:tcPr>
          <w:p>
            <w:r>
              <w:rPr>
                <w:sz w:val="18"/>
              </w:rPr>
              <w:t>58</w:t>
            </w:r>
          </w:p>
        </w:tc>
        <w:tc>
          <w:tcPr>
            <w:tcW w:type="dxa" w:w="2351"/>
          </w:tcPr>
          <w:p>
            <w:r>
              <w:rPr>
                <w:sz w:val="18"/>
              </w:rPr>
              <w:t>**+23**</w:t>
            </w:r>
          </w:p>
        </w:tc>
      </w:tr>
      <w:tr>
        <w:tc>
          <w:tcPr>
            <w:tcW w:type="dxa" w:w="2351"/>
          </w:tcPr>
          <w:p>
            <w:r>
              <w:rPr>
                <w:sz w:val="18"/>
              </w:rPr>
              <w:t>UX &amp; Conversion</w:t>
            </w:r>
          </w:p>
        </w:tc>
        <w:tc>
          <w:tcPr>
            <w:tcW w:type="dxa" w:w="2351"/>
          </w:tcPr>
          <w:p>
            <w:r>
              <w:rPr>
                <w:sz w:val="18"/>
              </w:rPr>
              <w:t>40</w:t>
            </w:r>
          </w:p>
        </w:tc>
        <w:tc>
          <w:tcPr>
            <w:tcW w:type="dxa" w:w="2351"/>
          </w:tcPr>
          <w:p>
            <w:r>
              <w:rPr>
                <w:sz w:val="18"/>
              </w:rPr>
              <w:t>52</w:t>
            </w:r>
          </w:p>
        </w:tc>
        <w:tc>
          <w:tcPr>
            <w:tcW w:type="dxa" w:w="2351"/>
          </w:tcPr>
          <w:p>
            <w:r>
              <w:rPr>
                <w:sz w:val="18"/>
              </w:rPr>
              <w:t>**+12**</w:t>
            </w:r>
          </w:p>
        </w:tc>
      </w:tr>
      <w:tr>
        <w:tc>
          <w:tcPr>
            <w:tcW w:type="dxa" w:w="2351"/>
          </w:tcPr>
          <w:p>
            <w:r>
              <w:rPr>
                <w:sz w:val="18"/>
              </w:rPr>
              <w:t>**TOTAL**</w:t>
            </w:r>
          </w:p>
        </w:tc>
        <w:tc>
          <w:tcPr>
            <w:tcW w:type="dxa" w:w="2351"/>
          </w:tcPr>
          <w:p>
            <w:r>
              <w:rPr>
                <w:sz w:val="18"/>
              </w:rPr>
              <w:t>**38**</w:t>
            </w:r>
          </w:p>
        </w:tc>
        <w:tc>
          <w:tcPr>
            <w:tcW w:type="dxa" w:w="2351"/>
          </w:tcPr>
          <w:p>
            <w:r>
              <w:rPr>
                <w:sz w:val="18"/>
              </w:rPr>
              <w:t>**62**</w:t>
            </w:r>
          </w:p>
        </w:tc>
        <w:tc>
          <w:tcPr>
            <w:tcW w:type="dxa" w:w="2351"/>
          </w:tcPr>
          <w:p>
            <w:r>
              <w:rPr>
                <w:sz w:val="18"/>
              </w:rPr>
              <w:t>**+24**</w:t>
            </w:r>
          </w:p>
        </w:tc>
      </w:tr>
    </w:tbl>
    <w:p/>
    <w:p>
      <w:pPr>
        <w:pStyle w:val="Heading2"/>
      </w:pPr>
      <w:r>
        <w:t>7. ACTION PLAN (Prioritized by Impact)</w:t>
      </w:r>
    </w:p>
    <w:p>
      <w:pPr>
        <w:pStyle w:val="Heading3"/>
      </w:pPr>
      <w:r>
        <w:t>Phase 1: Emergency Fixes (This Week) -- Estimated Impact: +15-20 points</w:t>
      </w:r>
    </w:p>
    <w:tbl>
      <w:tblPr>
        <w:tblStyle w:val="LightGrid-Accent1"/>
        <w:tblW w:type="auto" w:w="0"/>
        <w:tblLook w:firstColumn="1" w:firstRow="1" w:lastColumn="0" w:lastRow="0" w:noHBand="0" w:noVBand="1" w:val="04A0"/>
      </w:tblPr>
      <w:tblGrid>
        <w:gridCol w:w="1881"/>
        <w:gridCol w:w="1881"/>
        <w:gridCol w:w="1881"/>
        <w:gridCol w:w="1881"/>
        <w:gridCol w:w="1881"/>
      </w:tblGrid>
      <w:tr>
        <w:tc>
          <w:tcPr>
            <w:tcW w:type="dxa" w:w="1881"/>
          </w:tcPr>
          <w:p>
            <w:r>
              <w:rPr>
                <w:b/>
                <w:sz w:val="18"/>
              </w:rPr>
              <w:t>#</w:t>
            </w:r>
          </w:p>
        </w:tc>
        <w:tc>
          <w:tcPr>
            <w:tcW w:type="dxa" w:w="1881"/>
          </w:tcPr>
          <w:p>
            <w:r>
              <w:rPr>
                <w:b/>
                <w:sz w:val="18"/>
              </w:rPr>
              <w:t>Task</w:t>
            </w:r>
          </w:p>
        </w:tc>
        <w:tc>
          <w:tcPr>
            <w:tcW w:type="dxa" w:w="1881"/>
          </w:tcPr>
          <w:p>
            <w:r>
              <w:rPr>
                <w:b/>
                <w:sz w:val="18"/>
              </w:rPr>
              <w:t>Owner</w:t>
            </w:r>
          </w:p>
        </w:tc>
        <w:tc>
          <w:tcPr>
            <w:tcW w:type="dxa" w:w="1881"/>
          </w:tcPr>
          <w:p>
            <w:r>
              <w:rPr>
                <w:b/>
                <w:sz w:val="18"/>
              </w:rPr>
              <w:t>Priority</w:t>
            </w:r>
          </w:p>
        </w:tc>
        <w:tc>
          <w:tcPr>
            <w:tcW w:type="dxa" w:w="1881"/>
          </w:tcPr>
          <w:p>
            <w:r>
              <w:rPr>
                <w:b/>
                <w:sz w:val="18"/>
              </w:rPr>
              <w:t>Est. Time</w:t>
            </w:r>
          </w:p>
        </w:tc>
      </w:tr>
      <w:tr>
        <w:tc>
          <w:tcPr>
            <w:tcW w:type="dxa" w:w="1881"/>
          </w:tcPr>
          <w:p>
            <w:r>
              <w:rPr>
                <w:sz w:val="18"/>
              </w:rPr>
              <w:t>1</w:t>
            </w:r>
          </w:p>
        </w:tc>
        <w:tc>
          <w:tcPr>
            <w:tcW w:type="dxa" w:w="1881"/>
          </w:tcPr>
          <w:p>
            <w:r>
              <w:rPr>
                <w:sz w:val="18"/>
              </w:rPr>
              <w:t>**Complete DNS migration** -- Point premierdentalnc.com entirely to Vercel so the Astro homepage serves at root `/`</w:t>
            </w:r>
          </w:p>
        </w:tc>
        <w:tc>
          <w:tcPr>
            <w:tcW w:type="dxa" w:w="1881"/>
          </w:tcPr>
          <w:p>
            <w:r>
              <w:rPr>
                <w:sz w:val="18"/>
              </w:rPr>
              <w:t>@website-builder</w:t>
            </w:r>
          </w:p>
        </w:tc>
        <w:tc>
          <w:tcPr>
            <w:tcW w:type="dxa" w:w="1881"/>
          </w:tcPr>
          <w:p>
            <w:r>
              <w:rPr>
                <w:sz w:val="18"/>
              </w:rPr>
              <w:t>P0</w:t>
            </w:r>
          </w:p>
        </w:tc>
        <w:tc>
          <w:tcPr>
            <w:tcW w:type="dxa" w:w="1881"/>
          </w:tcPr>
          <w:p>
            <w:r>
              <w:rPr>
                <w:sz w:val="18"/>
              </w:rPr>
              <w:t>2-4 hours</w:t>
            </w:r>
          </w:p>
        </w:tc>
      </w:tr>
      <w:tr>
        <w:tc>
          <w:tcPr>
            <w:tcW w:type="dxa" w:w="1881"/>
          </w:tcPr>
          <w:p>
            <w:r>
              <w:rPr>
                <w:sz w:val="18"/>
              </w:rPr>
              <w:t>2</w:t>
            </w:r>
          </w:p>
        </w:tc>
        <w:tc>
          <w:tcPr>
            <w:tcW w:type="dxa" w:w="1881"/>
          </w:tcPr>
          <w:p>
            <w:r>
              <w:rPr>
                <w:sz w:val="18"/>
              </w:rPr>
              <w:t>**Fix ServiceLayout schema passthrough** -- Add `schema` and `extraSchemas` props to ServiceLayout.astro and update all 6 service pages to pass their schema objects</w:t>
            </w:r>
          </w:p>
        </w:tc>
        <w:tc>
          <w:tcPr>
            <w:tcW w:type="dxa" w:w="1881"/>
          </w:tcPr>
          <w:p>
            <w:r>
              <w:rPr>
                <w:sz w:val="18"/>
              </w:rPr>
              <w:t>@website-builder</w:t>
            </w:r>
          </w:p>
        </w:tc>
        <w:tc>
          <w:tcPr>
            <w:tcW w:type="dxa" w:w="1881"/>
          </w:tcPr>
          <w:p>
            <w:r>
              <w:rPr>
                <w:sz w:val="18"/>
              </w:rPr>
              <w:t>P0</w:t>
            </w:r>
          </w:p>
        </w:tc>
        <w:tc>
          <w:tcPr>
            <w:tcW w:type="dxa" w:w="1881"/>
          </w:tcPr>
          <w:p>
            <w:r>
              <w:rPr>
                <w:sz w:val="18"/>
              </w:rPr>
              <w:t>1 hour</w:t>
            </w:r>
          </w:p>
        </w:tc>
      </w:tr>
      <w:tr>
        <w:tc>
          <w:tcPr>
            <w:tcW w:type="dxa" w:w="1881"/>
          </w:tcPr>
          <w:p>
            <w:r>
              <w:rPr>
                <w:sz w:val="18"/>
              </w:rPr>
              <w:t>3</w:t>
            </w:r>
          </w:p>
        </w:tc>
        <w:tc>
          <w:tcPr>
            <w:tcW w:type="dxa" w:w="1881"/>
          </w:tcPr>
          <w:p>
            <w:r>
              <w:rPr>
                <w:sz w:val="18"/>
              </w:rPr>
              <w:t>**Set up 301 redirects** for ALL old WordPress URLs to new Astro URLs (create a redirect map)</w:t>
            </w:r>
          </w:p>
        </w:tc>
        <w:tc>
          <w:tcPr>
            <w:tcW w:type="dxa" w:w="1881"/>
          </w:tcPr>
          <w:p>
            <w:r>
              <w:rPr>
                <w:sz w:val="18"/>
              </w:rPr>
              <w:t>@website-builder</w:t>
            </w:r>
          </w:p>
        </w:tc>
        <w:tc>
          <w:tcPr>
            <w:tcW w:type="dxa" w:w="1881"/>
          </w:tcPr>
          <w:p>
            <w:r>
              <w:rPr>
                <w:sz w:val="18"/>
              </w:rPr>
              <w:t>P0</w:t>
            </w:r>
          </w:p>
        </w:tc>
        <w:tc>
          <w:tcPr>
            <w:tcW w:type="dxa" w:w="1881"/>
          </w:tcPr>
          <w:p>
            <w:r>
              <w:rPr>
                <w:sz w:val="18"/>
              </w:rPr>
              <w:t>3-4 hours</w:t>
            </w:r>
          </w:p>
        </w:tc>
      </w:tr>
      <w:tr>
        <w:tc>
          <w:tcPr>
            <w:tcW w:type="dxa" w:w="1881"/>
          </w:tcPr>
          <w:p>
            <w:r>
              <w:rPr>
                <w:sz w:val="18"/>
              </w:rPr>
              <w:t>4</w:t>
            </w:r>
          </w:p>
        </w:tc>
        <w:tc>
          <w:tcPr>
            <w:tcW w:type="dxa" w:w="1881"/>
          </w:tcPr>
          <w:p>
            <w:r>
              <w:rPr>
                <w:sz w:val="18"/>
              </w:rPr>
              <w:t>**Add Google Search Console verification** meta tags to Layout.astro</w:t>
            </w:r>
          </w:p>
        </w:tc>
        <w:tc>
          <w:tcPr>
            <w:tcW w:type="dxa" w:w="1881"/>
          </w:tcPr>
          <w:p>
            <w:r>
              <w:rPr>
                <w:sz w:val="18"/>
              </w:rPr>
              <w:t>@website-builder</w:t>
            </w:r>
          </w:p>
        </w:tc>
        <w:tc>
          <w:tcPr>
            <w:tcW w:type="dxa" w:w="1881"/>
          </w:tcPr>
          <w:p>
            <w:r>
              <w:rPr>
                <w:sz w:val="18"/>
              </w:rPr>
              <w:t>P0</w:t>
            </w:r>
          </w:p>
        </w:tc>
        <w:tc>
          <w:tcPr>
            <w:tcW w:type="dxa" w:w="1881"/>
          </w:tcPr>
          <w:p>
            <w:r>
              <w:rPr>
                <w:sz w:val="18"/>
              </w:rPr>
              <w:t>15 minutes</w:t>
            </w:r>
          </w:p>
        </w:tc>
      </w:tr>
      <w:tr>
        <w:tc>
          <w:tcPr>
            <w:tcW w:type="dxa" w:w="1881"/>
          </w:tcPr>
          <w:p>
            <w:r>
              <w:rPr>
                <w:sz w:val="18"/>
              </w:rPr>
              <w:t>5</w:t>
            </w:r>
          </w:p>
        </w:tc>
        <w:tc>
          <w:tcPr>
            <w:tcW w:type="dxa" w:w="1881"/>
          </w:tcPr>
          <w:p>
            <w:r>
              <w:rPr>
                <w:sz w:val="18"/>
              </w:rPr>
              <w:t>**Verify and update robots.txt** -- Ensure Astro robots.txt is served with correct sitemap URL</w:t>
            </w:r>
          </w:p>
        </w:tc>
        <w:tc>
          <w:tcPr>
            <w:tcW w:type="dxa" w:w="1881"/>
          </w:tcPr>
          <w:p>
            <w:r>
              <w:rPr>
                <w:sz w:val="18"/>
              </w:rPr>
              <w:t>@website-builder</w:t>
            </w:r>
          </w:p>
        </w:tc>
        <w:tc>
          <w:tcPr>
            <w:tcW w:type="dxa" w:w="1881"/>
          </w:tcPr>
          <w:p>
            <w:r>
              <w:rPr>
                <w:sz w:val="18"/>
              </w:rPr>
              <w:t>P0</w:t>
            </w:r>
          </w:p>
        </w:tc>
        <w:tc>
          <w:tcPr>
            <w:tcW w:type="dxa" w:w="1881"/>
          </w:tcPr>
          <w:p>
            <w:r>
              <w:rPr>
                <w:sz w:val="18"/>
              </w:rPr>
              <w:t>15 minutes</w:t>
            </w:r>
          </w:p>
        </w:tc>
      </w:tr>
    </w:tbl>
    <w:p/>
    <w:p>
      <w:pPr>
        <w:pStyle w:val="Heading3"/>
      </w:pPr>
      <w:r>
        <w:t>Phase 2: Schema &amp; Structured Data (Week 2) -- Estimated Impact: +5-8 points</w:t>
      </w:r>
    </w:p>
    <w:tbl>
      <w:tblPr>
        <w:tblStyle w:val="LightGrid-Accent1"/>
        <w:tblW w:type="auto" w:w="0"/>
        <w:tblLook w:firstColumn="1" w:firstRow="1" w:lastColumn="0" w:lastRow="0" w:noHBand="0" w:noVBand="1" w:val="04A0"/>
      </w:tblPr>
      <w:tblGrid>
        <w:gridCol w:w="1881"/>
        <w:gridCol w:w="1881"/>
        <w:gridCol w:w="1881"/>
        <w:gridCol w:w="1881"/>
        <w:gridCol w:w="1881"/>
      </w:tblGrid>
      <w:tr>
        <w:tc>
          <w:tcPr>
            <w:tcW w:type="dxa" w:w="1881"/>
          </w:tcPr>
          <w:p>
            <w:r>
              <w:rPr>
                <w:b/>
                <w:sz w:val="18"/>
              </w:rPr>
              <w:t>#</w:t>
            </w:r>
          </w:p>
        </w:tc>
        <w:tc>
          <w:tcPr>
            <w:tcW w:type="dxa" w:w="1881"/>
          </w:tcPr>
          <w:p>
            <w:r>
              <w:rPr>
                <w:b/>
                <w:sz w:val="18"/>
              </w:rPr>
              <w:t>Task</w:t>
            </w:r>
          </w:p>
        </w:tc>
        <w:tc>
          <w:tcPr>
            <w:tcW w:type="dxa" w:w="1881"/>
          </w:tcPr>
          <w:p>
            <w:r>
              <w:rPr>
                <w:b/>
                <w:sz w:val="18"/>
              </w:rPr>
              <w:t>Owner</w:t>
            </w:r>
          </w:p>
        </w:tc>
        <w:tc>
          <w:tcPr>
            <w:tcW w:type="dxa" w:w="1881"/>
          </w:tcPr>
          <w:p>
            <w:r>
              <w:rPr>
                <w:b/>
                <w:sz w:val="18"/>
              </w:rPr>
              <w:t>Priority</w:t>
            </w:r>
          </w:p>
        </w:tc>
        <w:tc>
          <w:tcPr>
            <w:tcW w:type="dxa" w:w="1881"/>
          </w:tcPr>
          <w:p>
            <w:r>
              <w:rPr>
                <w:b/>
                <w:sz w:val="18"/>
              </w:rPr>
              <w:t>Est. Time</w:t>
            </w:r>
          </w:p>
        </w:tc>
      </w:tr>
      <w:tr>
        <w:tc>
          <w:tcPr>
            <w:tcW w:type="dxa" w:w="1881"/>
          </w:tcPr>
          <w:p>
            <w:r>
              <w:rPr>
                <w:sz w:val="18"/>
              </w:rPr>
              <w:t>6</w:t>
            </w:r>
          </w:p>
        </w:tc>
        <w:tc>
          <w:tcPr>
            <w:tcW w:type="dxa" w:w="1881"/>
          </w:tcPr>
          <w:p>
            <w:r>
              <w:rPr>
                <w:sz w:val="18"/>
              </w:rPr>
              <w:t>**Add BlogPosting schema** to blog post template `[slug].astro`</w:t>
            </w:r>
          </w:p>
        </w:tc>
        <w:tc>
          <w:tcPr>
            <w:tcW w:type="dxa" w:w="1881"/>
          </w:tcPr>
          <w:p>
            <w:r>
              <w:rPr>
                <w:sz w:val="18"/>
              </w:rPr>
              <w:t>@website-builder</w:t>
            </w:r>
          </w:p>
        </w:tc>
        <w:tc>
          <w:tcPr>
            <w:tcW w:type="dxa" w:w="1881"/>
          </w:tcPr>
          <w:p>
            <w:r>
              <w:rPr>
                <w:sz w:val="18"/>
              </w:rPr>
              <w:t>P1</w:t>
            </w:r>
          </w:p>
        </w:tc>
        <w:tc>
          <w:tcPr>
            <w:tcW w:type="dxa" w:w="1881"/>
          </w:tcPr>
          <w:p>
            <w:r>
              <w:rPr>
                <w:sz w:val="18"/>
              </w:rPr>
              <w:t>1 hour</w:t>
            </w:r>
          </w:p>
        </w:tc>
      </w:tr>
      <w:tr>
        <w:tc>
          <w:tcPr>
            <w:tcW w:type="dxa" w:w="1881"/>
          </w:tcPr>
          <w:p>
            <w:r>
              <w:rPr>
                <w:sz w:val="18"/>
              </w:rPr>
              <w:t>7</w:t>
            </w:r>
          </w:p>
        </w:tc>
        <w:tc>
          <w:tcPr>
            <w:tcW w:type="dxa" w:w="1881"/>
          </w:tcPr>
          <w:p>
            <w:r>
              <w:rPr>
                <w:sz w:val="18"/>
              </w:rPr>
              <w:t>**Add BreadcrumbList schema** to blog posts and service pages</w:t>
            </w:r>
          </w:p>
        </w:tc>
        <w:tc>
          <w:tcPr>
            <w:tcW w:type="dxa" w:w="1881"/>
          </w:tcPr>
          <w:p>
            <w:r>
              <w:rPr>
                <w:sz w:val="18"/>
              </w:rPr>
              <w:t>@website-builder</w:t>
            </w:r>
          </w:p>
        </w:tc>
        <w:tc>
          <w:tcPr>
            <w:tcW w:type="dxa" w:w="1881"/>
          </w:tcPr>
          <w:p>
            <w:r>
              <w:rPr>
                <w:sz w:val="18"/>
              </w:rPr>
              <w:t>P1</w:t>
            </w:r>
          </w:p>
        </w:tc>
        <w:tc>
          <w:tcPr>
            <w:tcW w:type="dxa" w:w="1881"/>
          </w:tcPr>
          <w:p>
            <w:r>
              <w:rPr>
                <w:sz w:val="18"/>
              </w:rPr>
              <w:t>1 hour</w:t>
            </w:r>
          </w:p>
        </w:tc>
      </w:tr>
      <w:tr>
        <w:tc>
          <w:tcPr>
            <w:tcW w:type="dxa" w:w="1881"/>
          </w:tcPr>
          <w:p>
            <w:r>
              <w:rPr>
                <w:sz w:val="18"/>
              </w:rPr>
              <w:t>8</w:t>
            </w:r>
          </w:p>
        </w:tc>
        <w:tc>
          <w:tcPr>
            <w:tcW w:type="dxa" w:w="1881"/>
          </w:tcPr>
          <w:p>
            <w:r>
              <w:rPr>
                <w:sz w:val="18"/>
              </w:rPr>
              <w:t>**Add AggregateRating** to Dentist schema (if Google reviews available)</w:t>
            </w:r>
          </w:p>
        </w:tc>
        <w:tc>
          <w:tcPr>
            <w:tcW w:type="dxa" w:w="1881"/>
          </w:tcPr>
          <w:p>
            <w:r>
              <w:rPr>
                <w:sz w:val="18"/>
              </w:rPr>
              <w:t>@website-builder</w:t>
            </w:r>
          </w:p>
        </w:tc>
        <w:tc>
          <w:tcPr>
            <w:tcW w:type="dxa" w:w="1881"/>
          </w:tcPr>
          <w:p>
            <w:r>
              <w:rPr>
                <w:sz w:val="18"/>
              </w:rPr>
              <w:t>P1</w:t>
            </w:r>
          </w:p>
        </w:tc>
        <w:tc>
          <w:tcPr>
            <w:tcW w:type="dxa" w:w="1881"/>
          </w:tcPr>
          <w:p>
            <w:r>
              <w:rPr>
                <w:sz w:val="18"/>
              </w:rPr>
              <w:t>30 min</w:t>
            </w:r>
          </w:p>
        </w:tc>
      </w:tr>
      <w:tr>
        <w:tc>
          <w:tcPr>
            <w:tcW w:type="dxa" w:w="1881"/>
          </w:tcPr>
          <w:p>
            <w:r>
              <w:rPr>
                <w:sz w:val="18"/>
              </w:rPr>
              <w:t>9</w:t>
            </w:r>
          </w:p>
        </w:tc>
        <w:tc>
          <w:tcPr>
            <w:tcW w:type="dxa" w:w="1881"/>
          </w:tcPr>
          <w:p>
            <w:r>
              <w:rPr>
                <w:sz w:val="18"/>
              </w:rPr>
              <w:t>**Verify FAQPage schema renders** on live homepage after migration</w:t>
            </w:r>
          </w:p>
        </w:tc>
        <w:tc>
          <w:tcPr>
            <w:tcW w:type="dxa" w:w="1881"/>
          </w:tcPr>
          <w:p>
            <w:r>
              <w:rPr>
                <w:sz w:val="18"/>
              </w:rPr>
              <w:t>@seo-expert</w:t>
            </w:r>
          </w:p>
        </w:tc>
        <w:tc>
          <w:tcPr>
            <w:tcW w:type="dxa" w:w="1881"/>
          </w:tcPr>
          <w:p>
            <w:r>
              <w:rPr>
                <w:sz w:val="18"/>
              </w:rPr>
              <w:t>P1</w:t>
            </w:r>
          </w:p>
        </w:tc>
        <w:tc>
          <w:tcPr>
            <w:tcW w:type="dxa" w:w="1881"/>
          </w:tcPr>
          <w:p>
            <w:r>
              <w:rPr>
                <w:sz w:val="18"/>
              </w:rPr>
              <w:t>30 min</w:t>
            </w:r>
          </w:p>
        </w:tc>
      </w:tr>
    </w:tbl>
    <w:p/>
    <w:p>
      <w:pPr>
        <w:pStyle w:val="Heading3"/>
      </w:pPr>
      <w:r>
        <w:t>Phase 3: Content &amp; Pages (Weeks 2-3) -- Estimated Impact: +5-10 points</w:t>
      </w:r>
    </w:p>
    <w:tbl>
      <w:tblPr>
        <w:tblStyle w:val="LightGrid-Accent1"/>
        <w:tblW w:type="auto" w:w="0"/>
        <w:tblLook w:firstColumn="1" w:firstRow="1" w:lastColumn="0" w:lastRow="0" w:noHBand="0" w:noVBand="1" w:val="04A0"/>
      </w:tblPr>
      <w:tblGrid>
        <w:gridCol w:w="1881"/>
        <w:gridCol w:w="1881"/>
        <w:gridCol w:w="1881"/>
        <w:gridCol w:w="1881"/>
        <w:gridCol w:w="1881"/>
      </w:tblGrid>
      <w:tr>
        <w:tc>
          <w:tcPr>
            <w:tcW w:type="dxa" w:w="1881"/>
          </w:tcPr>
          <w:p>
            <w:r>
              <w:rPr>
                <w:b/>
                <w:sz w:val="18"/>
              </w:rPr>
              <w:t>#</w:t>
            </w:r>
          </w:p>
        </w:tc>
        <w:tc>
          <w:tcPr>
            <w:tcW w:type="dxa" w:w="1881"/>
          </w:tcPr>
          <w:p>
            <w:r>
              <w:rPr>
                <w:b/>
                <w:sz w:val="18"/>
              </w:rPr>
              <w:t>Task</w:t>
            </w:r>
          </w:p>
        </w:tc>
        <w:tc>
          <w:tcPr>
            <w:tcW w:type="dxa" w:w="1881"/>
          </w:tcPr>
          <w:p>
            <w:r>
              <w:rPr>
                <w:b/>
                <w:sz w:val="18"/>
              </w:rPr>
              <w:t>Owner</w:t>
            </w:r>
          </w:p>
        </w:tc>
        <w:tc>
          <w:tcPr>
            <w:tcW w:type="dxa" w:w="1881"/>
          </w:tcPr>
          <w:p>
            <w:r>
              <w:rPr>
                <w:b/>
                <w:sz w:val="18"/>
              </w:rPr>
              <w:t>Priority</w:t>
            </w:r>
          </w:p>
        </w:tc>
        <w:tc>
          <w:tcPr>
            <w:tcW w:type="dxa" w:w="1881"/>
          </w:tcPr>
          <w:p>
            <w:r>
              <w:rPr>
                <w:b/>
                <w:sz w:val="18"/>
              </w:rPr>
              <w:t>Est. Time</w:t>
            </w:r>
          </w:p>
        </w:tc>
      </w:tr>
      <w:tr>
        <w:tc>
          <w:tcPr>
            <w:tcW w:type="dxa" w:w="1881"/>
          </w:tcPr>
          <w:p>
            <w:r>
              <w:rPr>
                <w:sz w:val="18"/>
              </w:rPr>
              <w:t>10</w:t>
            </w:r>
          </w:p>
        </w:tc>
        <w:tc>
          <w:tcPr>
            <w:tcW w:type="dxa" w:w="1881"/>
          </w:tcPr>
          <w:p>
            <w:r>
              <w:rPr>
                <w:sz w:val="18"/>
              </w:rPr>
              <w:t>**Create /locations/albemarle page** with unique content, map, LocalBusiness schema</w:t>
            </w:r>
          </w:p>
        </w:tc>
        <w:tc>
          <w:tcPr>
            <w:tcW w:type="dxa" w:w="1881"/>
          </w:tcPr>
          <w:p>
            <w:r>
              <w:rPr>
                <w:sz w:val="18"/>
              </w:rPr>
              <w:t>@website-builder + @content-creator</w:t>
            </w:r>
          </w:p>
        </w:tc>
        <w:tc>
          <w:tcPr>
            <w:tcW w:type="dxa" w:w="1881"/>
          </w:tcPr>
          <w:p>
            <w:r>
              <w:rPr>
                <w:sz w:val="18"/>
              </w:rPr>
              <w:t>P1</w:t>
            </w:r>
          </w:p>
        </w:tc>
        <w:tc>
          <w:tcPr>
            <w:tcW w:type="dxa" w:w="1881"/>
          </w:tcPr>
          <w:p>
            <w:r>
              <w:rPr>
                <w:sz w:val="18"/>
              </w:rPr>
              <w:t>4 hours</w:t>
            </w:r>
          </w:p>
        </w:tc>
      </w:tr>
      <w:tr>
        <w:tc>
          <w:tcPr>
            <w:tcW w:type="dxa" w:w="1881"/>
          </w:tcPr>
          <w:p>
            <w:r>
              <w:rPr>
                <w:sz w:val="18"/>
              </w:rPr>
              <w:t>11</w:t>
            </w:r>
          </w:p>
        </w:tc>
        <w:tc>
          <w:tcPr>
            <w:tcW w:type="dxa" w:w="1881"/>
          </w:tcPr>
          <w:p>
            <w:r>
              <w:rPr>
                <w:sz w:val="18"/>
              </w:rPr>
              <w:t>**Create /locations/charlotte page** with unique content, map, LocalBusiness schema</w:t>
            </w:r>
          </w:p>
        </w:tc>
        <w:tc>
          <w:tcPr>
            <w:tcW w:type="dxa" w:w="1881"/>
          </w:tcPr>
          <w:p>
            <w:r>
              <w:rPr>
                <w:sz w:val="18"/>
              </w:rPr>
              <w:t>@website-builder + @content-creator</w:t>
            </w:r>
          </w:p>
        </w:tc>
        <w:tc>
          <w:tcPr>
            <w:tcW w:type="dxa" w:w="1881"/>
          </w:tcPr>
          <w:p>
            <w:r>
              <w:rPr>
                <w:sz w:val="18"/>
              </w:rPr>
              <w:t>P1</w:t>
            </w:r>
          </w:p>
        </w:tc>
        <w:tc>
          <w:tcPr>
            <w:tcW w:type="dxa" w:w="1881"/>
          </w:tcPr>
          <w:p>
            <w:r>
              <w:rPr>
                <w:sz w:val="18"/>
              </w:rPr>
              <w:t>4 hours</w:t>
            </w:r>
          </w:p>
        </w:tc>
      </w:tr>
      <w:tr>
        <w:tc>
          <w:tcPr>
            <w:tcW w:type="dxa" w:w="1881"/>
          </w:tcPr>
          <w:p>
            <w:r>
              <w:rPr>
                <w:sz w:val="18"/>
              </w:rPr>
              <w:t>12</w:t>
            </w:r>
          </w:p>
        </w:tc>
        <w:tc>
          <w:tcPr>
            <w:tcW w:type="dxa" w:w="1881"/>
          </w:tcPr>
          <w:p>
            <w:r>
              <w:rPr>
                <w:sz w:val="18"/>
              </w:rPr>
              <w:t>**Create /about page** with team bios, Person schema for dentists</w:t>
            </w:r>
          </w:p>
        </w:tc>
        <w:tc>
          <w:tcPr>
            <w:tcW w:type="dxa" w:w="1881"/>
          </w:tcPr>
          <w:p>
            <w:r>
              <w:rPr>
                <w:sz w:val="18"/>
              </w:rPr>
              <w:t>@website-builder + @content-creator</w:t>
            </w:r>
          </w:p>
        </w:tc>
        <w:tc>
          <w:tcPr>
            <w:tcW w:type="dxa" w:w="1881"/>
          </w:tcPr>
          <w:p>
            <w:r>
              <w:rPr>
                <w:sz w:val="18"/>
              </w:rPr>
              <w:t>P1</w:t>
            </w:r>
          </w:p>
        </w:tc>
        <w:tc>
          <w:tcPr>
            <w:tcW w:type="dxa" w:w="1881"/>
          </w:tcPr>
          <w:p>
            <w:r>
              <w:rPr>
                <w:sz w:val="18"/>
              </w:rPr>
              <w:t>4 hours</w:t>
            </w:r>
          </w:p>
        </w:tc>
      </w:tr>
      <w:tr>
        <w:tc>
          <w:tcPr>
            <w:tcW w:type="dxa" w:w="1881"/>
          </w:tcPr>
          <w:p>
            <w:r>
              <w:rPr>
                <w:sz w:val="18"/>
              </w:rPr>
              <w:t>13</w:t>
            </w:r>
          </w:p>
        </w:tc>
        <w:tc>
          <w:tcPr>
            <w:tcW w:type="dxa" w:w="1881"/>
          </w:tcPr>
          <w:p>
            <w:r>
              <w:rPr>
                <w:sz w:val="18"/>
              </w:rPr>
              <w:t>**Create /contact page** with form, maps, NAP, hours</w:t>
            </w:r>
          </w:p>
        </w:tc>
        <w:tc>
          <w:tcPr>
            <w:tcW w:type="dxa" w:w="1881"/>
          </w:tcPr>
          <w:p>
            <w:r>
              <w:rPr>
                <w:sz w:val="18"/>
              </w:rPr>
              <w:t>@website-builder</w:t>
            </w:r>
          </w:p>
        </w:tc>
        <w:tc>
          <w:tcPr>
            <w:tcW w:type="dxa" w:w="1881"/>
          </w:tcPr>
          <w:p>
            <w:r>
              <w:rPr>
                <w:sz w:val="18"/>
              </w:rPr>
              <w:t>P1</w:t>
            </w:r>
          </w:p>
        </w:tc>
        <w:tc>
          <w:tcPr>
            <w:tcW w:type="dxa" w:w="1881"/>
          </w:tcPr>
          <w:p>
            <w:r>
              <w:rPr>
                <w:sz w:val="18"/>
              </w:rPr>
              <w:t>3 hours</w:t>
            </w:r>
          </w:p>
        </w:tc>
      </w:tr>
      <w:tr>
        <w:tc>
          <w:tcPr>
            <w:tcW w:type="dxa" w:w="1881"/>
          </w:tcPr>
          <w:p>
            <w:r>
              <w:rPr>
                <w:sz w:val="18"/>
              </w:rPr>
              <w:t>14</w:t>
            </w:r>
          </w:p>
        </w:tc>
        <w:tc>
          <w:tcPr>
            <w:tcW w:type="dxa" w:w="1881"/>
          </w:tcPr>
          <w:p>
            <w:r>
              <w:rPr>
                <w:sz w:val="18"/>
              </w:rPr>
              <w:t>**Migrate missing blog posts** -- Audit WordPress DB vs blogPosts.ts, add missing 20-30 posts</w:t>
            </w:r>
          </w:p>
        </w:tc>
        <w:tc>
          <w:tcPr>
            <w:tcW w:type="dxa" w:w="1881"/>
          </w:tcPr>
          <w:p>
            <w:r>
              <w:rPr>
                <w:sz w:val="18"/>
              </w:rPr>
              <w:t>@content-creator + @website-builder</w:t>
            </w:r>
          </w:p>
        </w:tc>
        <w:tc>
          <w:tcPr>
            <w:tcW w:type="dxa" w:w="1881"/>
          </w:tcPr>
          <w:p>
            <w:r>
              <w:rPr>
                <w:sz w:val="18"/>
              </w:rPr>
              <w:t>P1</w:t>
            </w:r>
          </w:p>
        </w:tc>
        <w:tc>
          <w:tcPr>
            <w:tcW w:type="dxa" w:w="1881"/>
          </w:tcPr>
          <w:p>
            <w:r>
              <w:rPr>
                <w:sz w:val="18"/>
              </w:rPr>
              <w:t>6 hours</w:t>
            </w:r>
          </w:p>
        </w:tc>
      </w:tr>
      <w:tr>
        <w:tc>
          <w:tcPr>
            <w:tcW w:type="dxa" w:w="1881"/>
          </w:tcPr>
          <w:p>
            <w:r>
              <w:rPr>
                <w:sz w:val="18"/>
              </w:rPr>
              <w:t>15</w:t>
            </w:r>
          </w:p>
        </w:tc>
        <w:tc>
          <w:tcPr>
            <w:tcW w:type="dxa" w:w="1881"/>
          </w:tcPr>
          <w:p>
            <w:r>
              <w:rPr>
                <w:sz w:val="18"/>
              </w:rPr>
              <w:t>**Create /faq standalone page** with FAQPage schema</w:t>
            </w:r>
          </w:p>
        </w:tc>
        <w:tc>
          <w:tcPr>
            <w:tcW w:type="dxa" w:w="1881"/>
          </w:tcPr>
          <w:p>
            <w:r>
              <w:rPr>
                <w:sz w:val="18"/>
              </w:rPr>
              <w:t>@website-builder</w:t>
            </w:r>
          </w:p>
        </w:tc>
        <w:tc>
          <w:tcPr>
            <w:tcW w:type="dxa" w:w="1881"/>
          </w:tcPr>
          <w:p>
            <w:r>
              <w:rPr>
                <w:sz w:val="18"/>
              </w:rPr>
              <w:t>P2</w:t>
            </w:r>
          </w:p>
        </w:tc>
        <w:tc>
          <w:tcPr>
            <w:tcW w:type="dxa" w:w="1881"/>
          </w:tcPr>
          <w:p>
            <w:r>
              <w:rPr>
                <w:sz w:val="18"/>
              </w:rPr>
              <w:t>2 hours</w:t>
            </w:r>
          </w:p>
        </w:tc>
      </w:tr>
    </w:tbl>
    <w:p/>
    <w:p>
      <w:pPr>
        <w:pStyle w:val="Heading3"/>
      </w:pPr>
      <w:r>
        <w:t>Phase 4: Internal Linking &amp; Content Enhancement (Weeks 3-4) -- Estimated Impact: +3-5 points</w:t>
      </w:r>
    </w:p>
    <w:tbl>
      <w:tblPr>
        <w:tblStyle w:val="LightGrid-Accent1"/>
        <w:tblW w:type="auto" w:w="0"/>
        <w:tblLook w:firstColumn="1" w:firstRow="1" w:lastColumn="0" w:lastRow="0" w:noHBand="0" w:noVBand="1" w:val="04A0"/>
      </w:tblPr>
      <w:tblGrid>
        <w:gridCol w:w="1881"/>
        <w:gridCol w:w="1881"/>
        <w:gridCol w:w="1881"/>
        <w:gridCol w:w="1881"/>
        <w:gridCol w:w="1881"/>
      </w:tblGrid>
      <w:tr>
        <w:tc>
          <w:tcPr>
            <w:tcW w:type="dxa" w:w="1881"/>
          </w:tcPr>
          <w:p>
            <w:r>
              <w:rPr>
                <w:b/>
                <w:sz w:val="18"/>
              </w:rPr>
              <w:t>#</w:t>
            </w:r>
          </w:p>
        </w:tc>
        <w:tc>
          <w:tcPr>
            <w:tcW w:type="dxa" w:w="1881"/>
          </w:tcPr>
          <w:p>
            <w:r>
              <w:rPr>
                <w:b/>
                <w:sz w:val="18"/>
              </w:rPr>
              <w:t>Task</w:t>
            </w:r>
          </w:p>
        </w:tc>
        <w:tc>
          <w:tcPr>
            <w:tcW w:type="dxa" w:w="1881"/>
          </w:tcPr>
          <w:p>
            <w:r>
              <w:rPr>
                <w:b/>
                <w:sz w:val="18"/>
              </w:rPr>
              <w:t>Owner</w:t>
            </w:r>
          </w:p>
        </w:tc>
        <w:tc>
          <w:tcPr>
            <w:tcW w:type="dxa" w:w="1881"/>
          </w:tcPr>
          <w:p>
            <w:r>
              <w:rPr>
                <w:b/>
                <w:sz w:val="18"/>
              </w:rPr>
              <w:t>Priority</w:t>
            </w:r>
          </w:p>
        </w:tc>
        <w:tc>
          <w:tcPr>
            <w:tcW w:type="dxa" w:w="1881"/>
          </w:tcPr>
          <w:p>
            <w:r>
              <w:rPr>
                <w:b/>
                <w:sz w:val="18"/>
              </w:rPr>
              <w:t>Est. Time</w:t>
            </w:r>
          </w:p>
        </w:tc>
      </w:tr>
      <w:tr>
        <w:tc>
          <w:tcPr>
            <w:tcW w:type="dxa" w:w="1881"/>
          </w:tcPr>
          <w:p>
            <w:r>
              <w:rPr>
                <w:sz w:val="18"/>
              </w:rPr>
              <w:t>16</w:t>
            </w:r>
          </w:p>
        </w:tc>
        <w:tc>
          <w:tcPr>
            <w:tcW w:type="dxa" w:w="1881"/>
          </w:tcPr>
          <w:p>
            <w:r>
              <w:rPr>
                <w:sz w:val="18"/>
              </w:rPr>
              <w:t>**Add internal links to service pages** -- Link to relevant blog posts, other services, before/after gallery</w:t>
            </w:r>
          </w:p>
        </w:tc>
        <w:tc>
          <w:tcPr>
            <w:tcW w:type="dxa" w:w="1881"/>
          </w:tcPr>
          <w:p>
            <w:r>
              <w:rPr>
                <w:sz w:val="18"/>
              </w:rPr>
              <w:t>@content-creator</w:t>
            </w:r>
          </w:p>
        </w:tc>
        <w:tc>
          <w:tcPr>
            <w:tcW w:type="dxa" w:w="1881"/>
          </w:tcPr>
          <w:p>
            <w:r>
              <w:rPr>
                <w:sz w:val="18"/>
              </w:rPr>
              <w:t>P2</w:t>
            </w:r>
          </w:p>
        </w:tc>
        <w:tc>
          <w:tcPr>
            <w:tcW w:type="dxa" w:w="1881"/>
          </w:tcPr>
          <w:p>
            <w:r>
              <w:rPr>
                <w:sz w:val="18"/>
              </w:rPr>
              <w:t>4 hours</w:t>
            </w:r>
          </w:p>
        </w:tc>
      </w:tr>
      <w:tr>
        <w:tc>
          <w:tcPr>
            <w:tcW w:type="dxa" w:w="1881"/>
          </w:tcPr>
          <w:p>
            <w:r>
              <w:rPr>
                <w:sz w:val="18"/>
              </w:rPr>
              <w:t>17</w:t>
            </w:r>
          </w:p>
        </w:tc>
        <w:tc>
          <w:tcPr>
            <w:tcW w:type="dxa" w:w="1881"/>
          </w:tcPr>
          <w:p>
            <w:r>
              <w:rPr>
                <w:sz w:val="18"/>
              </w:rPr>
              <w:t>**Expand homepage content** to 500-800 words of crawlable text</w:t>
            </w:r>
          </w:p>
        </w:tc>
        <w:tc>
          <w:tcPr>
            <w:tcW w:type="dxa" w:w="1881"/>
          </w:tcPr>
          <w:p>
            <w:r>
              <w:rPr>
                <w:sz w:val="18"/>
              </w:rPr>
              <w:t>@content-creator</w:t>
            </w:r>
          </w:p>
        </w:tc>
        <w:tc>
          <w:tcPr>
            <w:tcW w:type="dxa" w:w="1881"/>
          </w:tcPr>
          <w:p>
            <w:r>
              <w:rPr>
                <w:sz w:val="18"/>
              </w:rPr>
              <w:t>P2</w:t>
            </w:r>
          </w:p>
        </w:tc>
        <w:tc>
          <w:tcPr>
            <w:tcW w:type="dxa" w:w="1881"/>
          </w:tcPr>
          <w:p>
            <w:r>
              <w:rPr>
                <w:sz w:val="18"/>
              </w:rPr>
              <w:t>2 hours</w:t>
            </w:r>
          </w:p>
        </w:tc>
      </w:tr>
      <w:tr>
        <w:tc>
          <w:tcPr>
            <w:tcW w:type="dxa" w:w="1881"/>
          </w:tcPr>
          <w:p>
            <w:r>
              <w:rPr>
                <w:sz w:val="18"/>
              </w:rPr>
              <w:t>18</w:t>
            </w:r>
          </w:p>
        </w:tc>
        <w:tc>
          <w:tcPr>
            <w:tcW w:type="dxa" w:w="1881"/>
          </w:tcPr>
          <w:p>
            <w:r>
              <w:rPr>
                <w:sz w:val="18"/>
              </w:rPr>
              <w:t>**Audit and fix blog image alt text** -- Remove duplicates, make descriptive</w:t>
            </w:r>
          </w:p>
        </w:tc>
        <w:tc>
          <w:tcPr>
            <w:tcW w:type="dxa" w:w="1881"/>
          </w:tcPr>
          <w:p>
            <w:r>
              <w:rPr>
                <w:sz w:val="18"/>
              </w:rPr>
              <w:t>@content-creator</w:t>
            </w:r>
          </w:p>
        </w:tc>
        <w:tc>
          <w:tcPr>
            <w:tcW w:type="dxa" w:w="1881"/>
          </w:tcPr>
          <w:p>
            <w:r>
              <w:rPr>
                <w:sz w:val="18"/>
              </w:rPr>
              <w:t>P2</w:t>
            </w:r>
          </w:p>
        </w:tc>
        <w:tc>
          <w:tcPr>
            <w:tcW w:type="dxa" w:w="1881"/>
          </w:tcPr>
          <w:p>
            <w:r>
              <w:rPr>
                <w:sz w:val="18"/>
              </w:rPr>
              <w:t>3 hours</w:t>
            </w:r>
          </w:p>
        </w:tc>
      </w:tr>
      <w:tr>
        <w:tc>
          <w:tcPr>
            <w:tcW w:type="dxa" w:w="1881"/>
          </w:tcPr>
          <w:p>
            <w:r>
              <w:rPr>
                <w:sz w:val="18"/>
              </w:rPr>
              <w:t>19</w:t>
            </w:r>
          </w:p>
        </w:tc>
        <w:tc>
          <w:tcPr>
            <w:tcW w:type="dxa" w:w="1881"/>
          </w:tcPr>
          <w:p>
            <w:r>
              <w:rPr>
                <w:sz w:val="18"/>
              </w:rPr>
              <w:t>**Create unique OG images** for each service page</w:t>
            </w:r>
          </w:p>
        </w:tc>
        <w:tc>
          <w:tcPr>
            <w:tcW w:type="dxa" w:w="1881"/>
          </w:tcPr>
          <w:p>
            <w:r>
              <w:rPr>
                <w:sz w:val="18"/>
              </w:rPr>
              <w:t>@website-builder</w:t>
            </w:r>
          </w:p>
        </w:tc>
        <w:tc>
          <w:tcPr>
            <w:tcW w:type="dxa" w:w="1881"/>
          </w:tcPr>
          <w:p>
            <w:r>
              <w:rPr>
                <w:sz w:val="18"/>
              </w:rPr>
              <w:t>P3</w:t>
            </w:r>
          </w:p>
        </w:tc>
        <w:tc>
          <w:tcPr>
            <w:tcW w:type="dxa" w:w="1881"/>
          </w:tcPr>
          <w:p>
            <w:r>
              <w:rPr>
                <w:sz w:val="18"/>
              </w:rPr>
              <w:t>2 hours</w:t>
            </w:r>
          </w:p>
        </w:tc>
      </w:tr>
      <w:tr>
        <w:tc>
          <w:tcPr>
            <w:tcW w:type="dxa" w:w="1881"/>
          </w:tcPr>
          <w:p>
            <w:r>
              <w:rPr>
                <w:sz w:val="18"/>
              </w:rPr>
              <w:t>20</w:t>
            </w:r>
          </w:p>
        </w:tc>
        <w:tc>
          <w:tcPr>
            <w:tcW w:type="dxa" w:w="1881"/>
          </w:tcPr>
          <w:p>
            <w:r>
              <w:rPr>
                <w:sz w:val="18"/>
              </w:rPr>
              <w:t>**Add blog post `&lt;time&gt;` elements** with proper datetime attributes</w:t>
            </w:r>
          </w:p>
        </w:tc>
        <w:tc>
          <w:tcPr>
            <w:tcW w:type="dxa" w:w="1881"/>
          </w:tcPr>
          <w:p>
            <w:r>
              <w:rPr>
                <w:sz w:val="18"/>
              </w:rPr>
              <w:t>@website-builder</w:t>
            </w:r>
          </w:p>
        </w:tc>
        <w:tc>
          <w:tcPr>
            <w:tcW w:type="dxa" w:w="1881"/>
          </w:tcPr>
          <w:p>
            <w:r>
              <w:rPr>
                <w:sz w:val="18"/>
              </w:rPr>
              <w:t>P3</w:t>
            </w:r>
          </w:p>
        </w:tc>
        <w:tc>
          <w:tcPr>
            <w:tcW w:type="dxa" w:w="1881"/>
          </w:tcPr>
          <w:p>
            <w:r>
              <w:rPr>
                <w:sz w:val="18"/>
              </w:rPr>
              <w:t>1 hour</w:t>
            </w:r>
          </w:p>
        </w:tc>
      </w:tr>
    </w:tbl>
    <w:p/>
    <w:p>
      <w:pPr>
        <w:pStyle w:val="Heading3"/>
      </w:pPr>
      <w:r>
        <w:t>Phase 5: Technical Polish (Week 4+) -- Estimated Impact: +2-3 points</w:t>
      </w:r>
    </w:p>
    <w:tbl>
      <w:tblPr>
        <w:tblStyle w:val="LightGrid-Accent1"/>
        <w:tblW w:type="auto" w:w="0"/>
        <w:tblLook w:firstColumn="1" w:firstRow="1" w:lastColumn="0" w:lastRow="0" w:noHBand="0" w:noVBand="1" w:val="04A0"/>
      </w:tblPr>
      <w:tblGrid>
        <w:gridCol w:w="1881"/>
        <w:gridCol w:w="1881"/>
        <w:gridCol w:w="1881"/>
        <w:gridCol w:w="1881"/>
        <w:gridCol w:w="1881"/>
      </w:tblGrid>
      <w:tr>
        <w:tc>
          <w:tcPr>
            <w:tcW w:type="dxa" w:w="1881"/>
          </w:tcPr>
          <w:p>
            <w:r>
              <w:rPr>
                <w:b/>
                <w:sz w:val="18"/>
              </w:rPr>
              <w:t>#</w:t>
            </w:r>
          </w:p>
        </w:tc>
        <w:tc>
          <w:tcPr>
            <w:tcW w:type="dxa" w:w="1881"/>
          </w:tcPr>
          <w:p>
            <w:r>
              <w:rPr>
                <w:b/>
                <w:sz w:val="18"/>
              </w:rPr>
              <w:t>Task</w:t>
            </w:r>
          </w:p>
        </w:tc>
        <w:tc>
          <w:tcPr>
            <w:tcW w:type="dxa" w:w="1881"/>
          </w:tcPr>
          <w:p>
            <w:r>
              <w:rPr>
                <w:b/>
                <w:sz w:val="18"/>
              </w:rPr>
              <w:t>Owner</w:t>
            </w:r>
          </w:p>
        </w:tc>
        <w:tc>
          <w:tcPr>
            <w:tcW w:type="dxa" w:w="1881"/>
          </w:tcPr>
          <w:p>
            <w:r>
              <w:rPr>
                <w:b/>
                <w:sz w:val="18"/>
              </w:rPr>
              <w:t>Priority</w:t>
            </w:r>
          </w:p>
        </w:tc>
        <w:tc>
          <w:tcPr>
            <w:tcW w:type="dxa" w:w="1881"/>
          </w:tcPr>
          <w:p>
            <w:r>
              <w:rPr>
                <w:b/>
                <w:sz w:val="18"/>
              </w:rPr>
              <w:t>Est. Time</w:t>
            </w:r>
          </w:p>
        </w:tc>
      </w:tr>
      <w:tr>
        <w:tc>
          <w:tcPr>
            <w:tcW w:type="dxa" w:w="1881"/>
          </w:tcPr>
          <w:p>
            <w:r>
              <w:rPr>
                <w:sz w:val="18"/>
              </w:rPr>
              <w:t>21</w:t>
            </w:r>
          </w:p>
        </w:tc>
        <w:tc>
          <w:tcPr>
            <w:tcW w:type="dxa" w:w="1881"/>
          </w:tcPr>
          <w:p>
            <w:r>
              <w:rPr>
                <w:sz w:val="18"/>
              </w:rPr>
              <w:t>**Add security headers** via vercel.json</w:t>
            </w:r>
          </w:p>
        </w:tc>
        <w:tc>
          <w:tcPr>
            <w:tcW w:type="dxa" w:w="1881"/>
          </w:tcPr>
          <w:p>
            <w:r>
              <w:rPr>
                <w:sz w:val="18"/>
              </w:rPr>
              <w:t>@website-builder</w:t>
            </w:r>
          </w:p>
        </w:tc>
        <w:tc>
          <w:tcPr>
            <w:tcW w:type="dxa" w:w="1881"/>
          </w:tcPr>
          <w:p>
            <w:r>
              <w:rPr>
                <w:sz w:val="18"/>
              </w:rPr>
              <w:t>P3</w:t>
            </w:r>
          </w:p>
        </w:tc>
        <w:tc>
          <w:tcPr>
            <w:tcW w:type="dxa" w:w="1881"/>
          </w:tcPr>
          <w:p>
            <w:r>
              <w:rPr>
                <w:sz w:val="18"/>
              </w:rPr>
              <w:t>30 min</w:t>
            </w:r>
          </w:p>
        </w:tc>
      </w:tr>
      <w:tr>
        <w:tc>
          <w:tcPr>
            <w:tcW w:type="dxa" w:w="1881"/>
          </w:tcPr>
          <w:p>
            <w:r>
              <w:rPr>
                <w:sz w:val="18"/>
              </w:rPr>
              <w:t>22</w:t>
            </w:r>
          </w:p>
        </w:tc>
        <w:tc>
          <w:tcPr>
            <w:tcW w:type="dxa" w:w="1881"/>
          </w:tcPr>
          <w:p>
            <w:r>
              <w:rPr>
                <w:sz w:val="18"/>
              </w:rPr>
              <w:t>**Self-host Google Fonts** for faster loading</w:t>
            </w:r>
          </w:p>
        </w:tc>
        <w:tc>
          <w:tcPr>
            <w:tcW w:type="dxa" w:w="1881"/>
          </w:tcPr>
          <w:p>
            <w:r>
              <w:rPr>
                <w:sz w:val="18"/>
              </w:rPr>
              <w:t>@website-builder</w:t>
            </w:r>
          </w:p>
        </w:tc>
        <w:tc>
          <w:tcPr>
            <w:tcW w:type="dxa" w:w="1881"/>
          </w:tcPr>
          <w:p>
            <w:r>
              <w:rPr>
                <w:sz w:val="18"/>
              </w:rPr>
              <w:t>P3</w:t>
            </w:r>
          </w:p>
        </w:tc>
        <w:tc>
          <w:tcPr>
            <w:tcW w:type="dxa" w:w="1881"/>
          </w:tcPr>
          <w:p>
            <w:r>
              <w:rPr>
                <w:sz w:val="18"/>
              </w:rPr>
              <w:t>1 hour</w:t>
            </w:r>
          </w:p>
        </w:tc>
      </w:tr>
      <w:tr>
        <w:tc>
          <w:tcPr>
            <w:tcW w:type="dxa" w:w="1881"/>
          </w:tcPr>
          <w:p>
            <w:r>
              <w:rPr>
                <w:sz w:val="18"/>
              </w:rPr>
              <w:t>23</w:t>
            </w:r>
          </w:p>
        </w:tc>
        <w:tc>
          <w:tcPr>
            <w:tcW w:type="dxa" w:w="1881"/>
          </w:tcPr>
          <w:p>
            <w:r>
              <w:rPr>
                <w:sz w:val="18"/>
              </w:rPr>
              <w:t>**Create custom 404 page**</w:t>
            </w:r>
          </w:p>
        </w:tc>
        <w:tc>
          <w:tcPr>
            <w:tcW w:type="dxa" w:w="1881"/>
          </w:tcPr>
          <w:p>
            <w:r>
              <w:rPr>
                <w:sz w:val="18"/>
              </w:rPr>
              <w:t>@website-builder</w:t>
            </w:r>
          </w:p>
        </w:tc>
        <w:tc>
          <w:tcPr>
            <w:tcW w:type="dxa" w:w="1881"/>
          </w:tcPr>
          <w:p>
            <w:r>
              <w:rPr>
                <w:sz w:val="18"/>
              </w:rPr>
              <w:t>P3</w:t>
            </w:r>
          </w:p>
        </w:tc>
        <w:tc>
          <w:tcPr>
            <w:tcW w:type="dxa" w:w="1881"/>
          </w:tcPr>
          <w:p>
            <w:r>
              <w:rPr>
                <w:sz w:val="18"/>
              </w:rPr>
              <w:t>1 hour</w:t>
            </w:r>
          </w:p>
        </w:tc>
      </w:tr>
      <w:tr>
        <w:tc>
          <w:tcPr>
            <w:tcW w:type="dxa" w:w="1881"/>
          </w:tcPr>
          <w:p>
            <w:r>
              <w:rPr>
                <w:sz w:val="18"/>
              </w:rPr>
              <w:t>24</w:t>
            </w:r>
          </w:p>
        </w:tc>
        <w:tc>
          <w:tcPr>
            <w:tcW w:type="dxa" w:w="1881"/>
          </w:tcPr>
          <w:p>
            <w:r>
              <w:rPr>
                <w:sz w:val="18"/>
              </w:rPr>
              <w:t>**Submit new sitemap to GSC** and request re-indexing of key pages</w:t>
            </w:r>
          </w:p>
        </w:tc>
        <w:tc>
          <w:tcPr>
            <w:tcW w:type="dxa" w:w="1881"/>
          </w:tcPr>
          <w:p>
            <w:r>
              <w:rPr>
                <w:sz w:val="18"/>
              </w:rPr>
              <w:t>@seo-expert</w:t>
            </w:r>
          </w:p>
        </w:tc>
        <w:tc>
          <w:tcPr>
            <w:tcW w:type="dxa" w:w="1881"/>
          </w:tcPr>
          <w:p>
            <w:r>
              <w:rPr>
                <w:sz w:val="18"/>
              </w:rPr>
              <w:t>P1</w:t>
            </w:r>
          </w:p>
        </w:tc>
        <w:tc>
          <w:tcPr>
            <w:tcW w:type="dxa" w:w="1881"/>
          </w:tcPr>
          <w:p>
            <w:r>
              <w:rPr>
                <w:sz w:val="18"/>
              </w:rPr>
              <w:t>30 min</w:t>
            </w:r>
          </w:p>
        </w:tc>
      </w:tr>
    </w:tbl>
    <w:p/>
    <w:p>
      <w:pPr>
        <w:pStyle w:val="Heading2"/>
      </w:pPr>
      <w:r>
        <w:t>8. PROJECTED SCORE AFTER ALL FIXES</w:t>
      </w:r>
    </w:p>
    <w:tbl>
      <w:tblPr>
        <w:tblStyle w:val="LightGrid-Accent1"/>
        <w:tblW w:type="auto" w:w="0"/>
        <w:tblLook w:firstColumn="1" w:firstRow="1" w:lastColumn="0" w:lastRow="0" w:noHBand="0" w:noVBand="1" w:val="04A0"/>
      </w:tblPr>
      <w:tblGrid>
        <w:gridCol w:w="2351"/>
        <w:gridCol w:w="2351"/>
        <w:gridCol w:w="2351"/>
        <w:gridCol w:w="2351"/>
      </w:tblGrid>
      <w:tr>
        <w:tc>
          <w:tcPr>
            <w:tcW w:type="dxa" w:w="2351"/>
          </w:tcPr>
          <w:p>
            <w:r>
              <w:rPr>
                <w:b/>
                <w:sz w:val="18"/>
              </w:rPr>
              <w:t>Category</w:t>
            </w:r>
          </w:p>
        </w:tc>
        <w:tc>
          <w:tcPr>
            <w:tcW w:type="dxa" w:w="2351"/>
          </w:tcPr>
          <w:p>
            <w:r>
              <w:rPr>
                <w:b/>
                <w:sz w:val="18"/>
              </w:rPr>
              <w:t>Current</w:t>
            </w:r>
          </w:p>
        </w:tc>
        <w:tc>
          <w:tcPr>
            <w:tcW w:type="dxa" w:w="2351"/>
          </w:tcPr>
          <w:p>
            <w:r>
              <w:rPr>
                <w:b/>
                <w:sz w:val="18"/>
              </w:rPr>
              <w:t>After Phase 1</w:t>
            </w:r>
          </w:p>
        </w:tc>
        <w:tc>
          <w:tcPr>
            <w:tcW w:type="dxa" w:w="2351"/>
          </w:tcPr>
          <w:p>
            <w:r>
              <w:rPr>
                <w:b/>
                <w:sz w:val="18"/>
              </w:rPr>
              <w:t>After All Phases</w:t>
            </w:r>
          </w:p>
        </w:tc>
      </w:tr>
      <w:tr>
        <w:tc>
          <w:tcPr>
            <w:tcW w:type="dxa" w:w="2351"/>
          </w:tcPr>
          <w:p>
            <w:r>
              <w:rPr>
                <w:sz w:val="18"/>
              </w:rPr>
              <w:t>On-Page SEO</w:t>
            </w:r>
          </w:p>
        </w:tc>
        <w:tc>
          <w:tcPr>
            <w:tcW w:type="dxa" w:w="2351"/>
          </w:tcPr>
          <w:p>
            <w:r>
              <w:rPr>
                <w:sz w:val="18"/>
              </w:rPr>
              <w:t>72</w:t>
            </w:r>
          </w:p>
        </w:tc>
        <w:tc>
          <w:tcPr>
            <w:tcW w:type="dxa" w:w="2351"/>
          </w:tcPr>
          <w:p>
            <w:r>
              <w:rPr>
                <w:sz w:val="18"/>
              </w:rPr>
              <w:t>82</w:t>
            </w:r>
          </w:p>
        </w:tc>
        <w:tc>
          <w:tcPr>
            <w:tcW w:type="dxa" w:w="2351"/>
          </w:tcPr>
          <w:p>
            <w:r>
              <w:rPr>
                <w:sz w:val="18"/>
              </w:rPr>
              <w:t>90</w:t>
            </w:r>
          </w:p>
        </w:tc>
      </w:tr>
      <w:tr>
        <w:tc>
          <w:tcPr>
            <w:tcW w:type="dxa" w:w="2351"/>
          </w:tcPr>
          <w:p>
            <w:r>
              <w:rPr>
                <w:sz w:val="18"/>
              </w:rPr>
              <w:t>Technical SEO</w:t>
            </w:r>
          </w:p>
        </w:tc>
        <w:tc>
          <w:tcPr>
            <w:tcW w:type="dxa" w:w="2351"/>
          </w:tcPr>
          <w:p>
            <w:r>
              <w:rPr>
                <w:sz w:val="18"/>
              </w:rPr>
              <w:t>55</w:t>
            </w:r>
          </w:p>
        </w:tc>
        <w:tc>
          <w:tcPr>
            <w:tcW w:type="dxa" w:w="2351"/>
          </w:tcPr>
          <w:p>
            <w:r>
              <w:rPr>
                <w:sz w:val="18"/>
              </w:rPr>
              <w:t>75</w:t>
            </w:r>
          </w:p>
        </w:tc>
        <w:tc>
          <w:tcPr>
            <w:tcW w:type="dxa" w:w="2351"/>
          </w:tcPr>
          <w:p>
            <w:r>
              <w:rPr>
                <w:sz w:val="18"/>
              </w:rPr>
              <w:t>88</w:t>
            </w:r>
          </w:p>
        </w:tc>
      </w:tr>
      <w:tr>
        <w:tc>
          <w:tcPr>
            <w:tcW w:type="dxa" w:w="2351"/>
          </w:tcPr>
          <w:p>
            <w:r>
              <w:rPr>
                <w:sz w:val="18"/>
              </w:rPr>
              <w:t>Content &amp; E-E-A-T</w:t>
            </w:r>
          </w:p>
        </w:tc>
        <w:tc>
          <w:tcPr>
            <w:tcW w:type="dxa" w:w="2351"/>
          </w:tcPr>
          <w:p>
            <w:r>
              <w:rPr>
                <w:sz w:val="18"/>
              </w:rPr>
              <w:t>68</w:t>
            </w:r>
          </w:p>
        </w:tc>
        <w:tc>
          <w:tcPr>
            <w:tcW w:type="dxa" w:w="2351"/>
          </w:tcPr>
          <w:p>
            <w:r>
              <w:rPr>
                <w:sz w:val="18"/>
              </w:rPr>
              <w:t>70</w:t>
            </w:r>
          </w:p>
        </w:tc>
        <w:tc>
          <w:tcPr>
            <w:tcW w:type="dxa" w:w="2351"/>
          </w:tcPr>
          <w:p>
            <w:r>
              <w:rPr>
                <w:sz w:val="18"/>
              </w:rPr>
              <w:t>85</w:t>
            </w:r>
          </w:p>
        </w:tc>
      </w:tr>
      <w:tr>
        <w:tc>
          <w:tcPr>
            <w:tcW w:type="dxa" w:w="2351"/>
          </w:tcPr>
          <w:p>
            <w:r>
              <w:rPr>
                <w:sz w:val="18"/>
              </w:rPr>
              <w:t>Local SEO</w:t>
            </w:r>
          </w:p>
        </w:tc>
        <w:tc>
          <w:tcPr>
            <w:tcW w:type="dxa" w:w="2351"/>
          </w:tcPr>
          <w:p>
            <w:r>
              <w:rPr>
                <w:sz w:val="18"/>
              </w:rPr>
              <w:t>58</w:t>
            </w:r>
          </w:p>
        </w:tc>
        <w:tc>
          <w:tcPr>
            <w:tcW w:type="dxa" w:w="2351"/>
          </w:tcPr>
          <w:p>
            <w:r>
              <w:rPr>
                <w:sz w:val="18"/>
              </w:rPr>
              <w:t>65</w:t>
            </w:r>
          </w:p>
        </w:tc>
        <w:tc>
          <w:tcPr>
            <w:tcW w:type="dxa" w:w="2351"/>
          </w:tcPr>
          <w:p>
            <w:r>
              <w:rPr>
                <w:sz w:val="18"/>
              </w:rPr>
              <w:t>85</w:t>
            </w:r>
          </w:p>
        </w:tc>
      </w:tr>
      <w:tr>
        <w:tc>
          <w:tcPr>
            <w:tcW w:type="dxa" w:w="2351"/>
          </w:tcPr>
          <w:p>
            <w:r>
              <w:rPr>
                <w:sz w:val="18"/>
              </w:rPr>
              <w:t>UX &amp; Conversion</w:t>
            </w:r>
          </w:p>
        </w:tc>
        <w:tc>
          <w:tcPr>
            <w:tcW w:type="dxa" w:w="2351"/>
          </w:tcPr>
          <w:p>
            <w:r>
              <w:rPr>
                <w:sz w:val="18"/>
              </w:rPr>
              <w:t>52</w:t>
            </w:r>
          </w:p>
        </w:tc>
        <w:tc>
          <w:tcPr>
            <w:tcW w:type="dxa" w:w="2351"/>
          </w:tcPr>
          <w:p>
            <w:r>
              <w:rPr>
                <w:sz w:val="18"/>
              </w:rPr>
              <w:t>60</w:t>
            </w:r>
          </w:p>
        </w:tc>
        <w:tc>
          <w:tcPr>
            <w:tcW w:type="dxa" w:w="2351"/>
          </w:tcPr>
          <w:p>
            <w:r>
              <w:rPr>
                <w:sz w:val="18"/>
              </w:rPr>
              <w:t>78</w:t>
            </w:r>
          </w:p>
        </w:tc>
      </w:tr>
      <w:tr>
        <w:tc>
          <w:tcPr>
            <w:tcW w:type="dxa" w:w="2351"/>
          </w:tcPr>
          <w:p>
            <w:r>
              <w:rPr>
                <w:sz w:val="18"/>
              </w:rPr>
              <w:t>**TOTAL**</w:t>
            </w:r>
          </w:p>
        </w:tc>
        <w:tc>
          <w:tcPr>
            <w:tcW w:type="dxa" w:w="2351"/>
          </w:tcPr>
          <w:p>
            <w:r>
              <w:rPr>
                <w:sz w:val="18"/>
              </w:rPr>
              <w:t>**62**</w:t>
            </w:r>
          </w:p>
        </w:tc>
        <w:tc>
          <w:tcPr>
            <w:tcW w:type="dxa" w:w="2351"/>
          </w:tcPr>
          <w:p>
            <w:r>
              <w:rPr>
                <w:sz w:val="18"/>
              </w:rPr>
              <w:t>**73**</w:t>
            </w:r>
          </w:p>
        </w:tc>
        <w:tc>
          <w:tcPr>
            <w:tcW w:type="dxa" w:w="2351"/>
          </w:tcPr>
          <w:p>
            <w:r>
              <w:rPr>
                <w:sz w:val="18"/>
              </w:rPr>
              <w:t>**86**</w:t>
            </w:r>
          </w:p>
        </w:tc>
      </w:tr>
    </w:tbl>
    <w:p/>
    <w:p>
      <w:pPr>
        <w:pStyle w:val="Heading2"/>
      </w:pPr>
      <w:r>
        <w:t>9. RECOMMENDED NEXT STEPS</w:t>
      </w:r>
    </w:p>
    <w:p>
      <w:pPr>
        <w:pStyle w:val="ListNumber"/>
      </w:pPr>
      <w:r>
        <w:rPr>
          <w:sz w:val="20"/>
        </w:rPr>
        <w:t>IMMEDIATE (Today): @website-builder -- Fix the ServiceLayout schema bug. This is a 1-hour fix that affects 6 pages.</w:t>
      </w:r>
    </w:p>
    <w:p>
      <w:pPr>
        <w:pStyle w:val="ListNumber"/>
      </w:pPr>
      <w:r>
        <w:rPr>
          <w:sz w:val="20"/>
        </w:rPr>
        <w:t>IMMEDIATE (Today/Tomorrow): @website-builder -- Complete the DNS migration so the Astro homepage serves at the root URL. All schema work, title tag improvements, and FAQ internal linking are invisible until this happens.</w:t>
      </w:r>
    </w:p>
    <w:p>
      <w:pPr>
        <w:pStyle w:val="ListNumber"/>
      </w:pPr>
      <w:r>
        <w:rPr>
          <w:sz w:val="20"/>
        </w:rPr>
        <w:t>This Week: @website-builder -- Create a comprehensive 301 redirect map from every old WordPress URL to the corresponding new Astro URL. This preserves link equity and prevents 404 errors.</w:t>
      </w:r>
    </w:p>
    <w:p>
      <w:pPr>
        <w:pStyle w:val="ListNumber"/>
      </w:pPr>
      <w:r>
        <w:rPr>
          <w:sz w:val="20"/>
        </w:rPr>
        <w:t>This Week: @seo-expert -- After migration, validate all schemas using Google's Rich Results Test (https://search.google.com/test/rich-results) on the homepage, service pages, and /our-work.</w:t>
      </w:r>
    </w:p>
    <w:p>
      <w:pPr>
        <w:pStyle w:val="ListNumber"/>
      </w:pPr>
      <w:r>
        <w:rPr>
          <w:sz w:val="20"/>
        </w:rPr>
        <w:t>Next Week: @content-creator -- Begin writing unique content for the two location pages. Each should have 500-800 words of unique, locally-relevant content (nearby landmarks, parking, directions, community involvement).</w:t>
      </w:r>
    </w:p>
    <w:p>
      <w:pPr>
        <w:pStyle w:val="ListNumber"/>
      </w:pPr>
      <w:r>
        <w:rPr>
          <w:sz w:val="20"/>
        </w:rPr>
        <w:t>Next Week: @website-builder -- Add BlogPosting schema to the blog template and BreadcrumbList schema across the site.</w:t>
      </w:r>
    </w:p>
    <w:p>
      <w:pPr>
        <w:pStyle w:val="ListNumber"/>
      </w:pPr>
      <w:r>
        <w:rPr>
          <w:sz w:val="20"/>
        </w:rPr>
        <w:t>Ongoing: @seo-expert -- Monitor Google Search Console for indexing errors, 404s, and coverage issues during the migration period. Expect 2-4 weeks for Google to fully re-crawl and re-index the site.</w:t>
      </w:r>
    </w:p>
    <w:p>
      <w:pPr>
        <w:pStyle w:val="ListNumber"/>
      </w:pPr>
      <w:r>
        <w:rPr>
          <w:sz w:val="20"/>
        </w:rPr>
        <w:t>30-Day Check: @seo-expert -- Re-audit the site after all Phase 1-3 fixes are deployed to measure actual score improvement.</w:t>
      </w:r>
    </w:p>
    <w:p>
      <w:pPr>
        <w:pStyle w:val="Heading2"/>
      </w:pPr>
      <w:r>
        <w:t>10. REDIRECT MAP (Required for Migration)</w:t>
      </w:r>
    </w:p>
    <w:p>
      <w:pPr>
        <w:spacing w:after="120"/>
      </w:pPr>
      <w:r>
        <w:t>The following old WordPress URLs need 301 redirects to new Astro URLs:</w:t>
      </w:r>
    </w:p>
    <w:tbl>
      <w:tblPr>
        <w:tblStyle w:val="LightGrid-Accent1"/>
        <w:tblW w:type="auto" w:w="0"/>
        <w:tblLook w:firstColumn="1" w:firstRow="1" w:lastColumn="0" w:lastRow="0" w:noHBand="0" w:noVBand="1" w:val="04A0"/>
      </w:tblPr>
      <w:tblGrid>
        <w:gridCol w:w="4703"/>
        <w:gridCol w:w="4703"/>
      </w:tblGrid>
      <w:tr>
        <w:tc>
          <w:tcPr>
            <w:tcW w:type="dxa" w:w="4703"/>
          </w:tcPr>
          <w:p>
            <w:r>
              <w:rPr>
                <w:b/>
                <w:sz w:val="18"/>
              </w:rPr>
              <w:t>Old WordPress URL</w:t>
            </w:r>
          </w:p>
        </w:tc>
        <w:tc>
          <w:tcPr>
            <w:tcW w:type="dxa" w:w="4703"/>
          </w:tcPr>
          <w:p>
            <w:r>
              <w:rPr>
                <w:b/>
                <w:sz w:val="18"/>
              </w:rPr>
              <w:t>New Astro URL</w:t>
            </w:r>
          </w:p>
        </w:tc>
      </w:tr>
      <w:tr>
        <w:tc>
          <w:tcPr>
            <w:tcW w:type="dxa" w:w="4703"/>
          </w:tcPr>
          <w:p>
            <w:r>
              <w:rPr>
                <w:sz w:val="18"/>
              </w:rPr>
              <w:t>`/about-us`</w:t>
            </w:r>
          </w:p>
        </w:tc>
        <w:tc>
          <w:tcPr>
            <w:tcW w:type="dxa" w:w="4703"/>
          </w:tcPr>
          <w:p>
            <w:r>
              <w:rPr>
                <w:sz w:val="18"/>
              </w:rPr>
              <w:t>`/about` (create) or `/#about`</w:t>
            </w:r>
          </w:p>
        </w:tc>
      </w:tr>
      <w:tr>
        <w:tc>
          <w:tcPr>
            <w:tcW w:type="dxa" w:w="4703"/>
          </w:tcPr>
          <w:p>
            <w:r>
              <w:rPr>
                <w:sz w:val="18"/>
              </w:rPr>
              <w:t>`/contacts`</w:t>
            </w:r>
          </w:p>
        </w:tc>
        <w:tc>
          <w:tcPr>
            <w:tcW w:type="dxa" w:w="4703"/>
          </w:tcPr>
          <w:p>
            <w:r>
              <w:rPr>
                <w:sz w:val="18"/>
              </w:rPr>
              <w:t>`/contact` (create) or `/#contact`</w:t>
            </w:r>
          </w:p>
        </w:tc>
      </w:tr>
      <w:tr>
        <w:tc>
          <w:tcPr>
            <w:tcW w:type="dxa" w:w="4703"/>
          </w:tcPr>
          <w:p>
            <w:r>
              <w:rPr>
                <w:sz w:val="18"/>
              </w:rPr>
              <w:t>`/faqs`</w:t>
            </w:r>
          </w:p>
        </w:tc>
        <w:tc>
          <w:tcPr>
            <w:tcW w:type="dxa" w:w="4703"/>
          </w:tcPr>
          <w:p>
            <w:r>
              <w:rPr>
                <w:sz w:val="18"/>
              </w:rPr>
              <w:t>`/faq` (create) or `/#faq`</w:t>
            </w:r>
          </w:p>
        </w:tc>
      </w:tr>
      <w:tr>
        <w:tc>
          <w:tcPr>
            <w:tcW w:type="dxa" w:w="4703"/>
          </w:tcPr>
          <w:p>
            <w:r>
              <w:rPr>
                <w:sz w:val="18"/>
              </w:rPr>
              <w:t>`/treatments`</w:t>
            </w:r>
          </w:p>
        </w:tc>
        <w:tc>
          <w:tcPr>
            <w:tcW w:type="dxa" w:w="4703"/>
          </w:tcPr>
          <w:p>
            <w:r>
              <w:rPr>
                <w:sz w:val="18"/>
              </w:rPr>
              <w:t>`/#services`</w:t>
            </w:r>
          </w:p>
        </w:tc>
      </w:tr>
      <w:tr>
        <w:tc>
          <w:tcPr>
            <w:tcW w:type="dxa" w:w="4703"/>
          </w:tcPr>
          <w:p>
            <w:r>
              <w:rPr>
                <w:sz w:val="18"/>
              </w:rPr>
              <w:t>`/dentistry`</w:t>
            </w:r>
          </w:p>
        </w:tc>
        <w:tc>
          <w:tcPr>
            <w:tcW w:type="dxa" w:w="4703"/>
          </w:tcPr>
          <w:p>
            <w:r>
              <w:rPr>
                <w:sz w:val="18"/>
              </w:rPr>
              <w:t>`/#services`</w:t>
            </w:r>
          </w:p>
        </w:tc>
      </w:tr>
      <w:tr>
        <w:tc>
          <w:tcPr>
            <w:tcW w:type="dxa" w:w="4703"/>
          </w:tcPr>
          <w:p>
            <w:r>
              <w:rPr>
                <w:sz w:val="18"/>
              </w:rPr>
              <w:t>`/noda`</w:t>
            </w:r>
          </w:p>
        </w:tc>
        <w:tc>
          <w:tcPr>
            <w:tcW w:type="dxa" w:w="4703"/>
          </w:tcPr>
          <w:p>
            <w:r>
              <w:rPr>
                <w:sz w:val="18"/>
              </w:rPr>
              <w:t>`/locations/charlotte` (create)</w:t>
            </w:r>
          </w:p>
        </w:tc>
      </w:tr>
      <w:tr>
        <w:tc>
          <w:tcPr>
            <w:tcW w:type="dxa" w:w="4703"/>
          </w:tcPr>
          <w:p>
            <w:r>
              <w:rPr>
                <w:sz w:val="18"/>
              </w:rPr>
              <w:t>`/restorative-dentistry`</w:t>
            </w:r>
          </w:p>
        </w:tc>
        <w:tc>
          <w:tcPr>
            <w:tcW w:type="dxa" w:w="4703"/>
          </w:tcPr>
          <w:p>
            <w:r>
              <w:rPr>
                <w:sz w:val="18"/>
              </w:rPr>
              <w:t>`/services/restorative-dentistry`</w:t>
            </w:r>
          </w:p>
        </w:tc>
      </w:tr>
      <w:tr>
        <w:tc>
          <w:tcPr>
            <w:tcW w:type="dxa" w:w="4703"/>
          </w:tcPr>
          <w:p>
            <w:r>
              <w:rPr>
                <w:sz w:val="18"/>
              </w:rPr>
              <w:t>`/cosmetic-dentistry`</w:t>
            </w:r>
          </w:p>
        </w:tc>
        <w:tc>
          <w:tcPr>
            <w:tcW w:type="dxa" w:w="4703"/>
          </w:tcPr>
          <w:p>
            <w:r>
              <w:rPr>
                <w:sz w:val="18"/>
              </w:rPr>
              <w:t>`/services/cosmetic-dentistry` or `/blog/cosmetic-dentistry`</w:t>
            </w:r>
          </w:p>
        </w:tc>
      </w:tr>
      <w:tr>
        <w:tc>
          <w:tcPr>
            <w:tcW w:type="dxa" w:w="4703"/>
          </w:tcPr>
          <w:p>
            <w:r>
              <w:rPr>
                <w:sz w:val="18"/>
              </w:rPr>
              <w:t>`/invisalign-dentistry`</w:t>
            </w:r>
          </w:p>
        </w:tc>
        <w:tc>
          <w:tcPr>
            <w:tcW w:type="dxa" w:w="4703"/>
          </w:tcPr>
          <w:p>
            <w:r>
              <w:rPr>
                <w:sz w:val="18"/>
              </w:rPr>
              <w:t>`/services/invisalign`</w:t>
            </w:r>
          </w:p>
        </w:tc>
      </w:tr>
      <w:tr>
        <w:tc>
          <w:tcPr>
            <w:tcW w:type="dxa" w:w="4703"/>
          </w:tcPr>
          <w:p>
            <w:r>
              <w:rPr>
                <w:sz w:val="18"/>
              </w:rPr>
              <w:t>`/implant-dentistry`</w:t>
            </w:r>
          </w:p>
        </w:tc>
        <w:tc>
          <w:tcPr>
            <w:tcW w:type="dxa" w:w="4703"/>
          </w:tcPr>
          <w:p>
            <w:r>
              <w:rPr>
                <w:sz w:val="18"/>
              </w:rPr>
              <w:t>`/services/implant-dentistry`</w:t>
            </w:r>
          </w:p>
        </w:tc>
      </w:tr>
      <w:tr>
        <w:tc>
          <w:tcPr>
            <w:tcW w:type="dxa" w:w="4703"/>
          </w:tcPr>
          <w:p>
            <w:r>
              <w:rPr>
                <w:sz w:val="18"/>
              </w:rPr>
              <w:t>`/same-day-emergency-dentist`</w:t>
            </w:r>
          </w:p>
        </w:tc>
        <w:tc>
          <w:tcPr>
            <w:tcW w:type="dxa" w:w="4703"/>
          </w:tcPr>
          <w:p>
            <w:r>
              <w:rPr>
                <w:sz w:val="18"/>
              </w:rPr>
              <w:t>`/services/emergency-dentistry`</w:t>
            </w:r>
          </w:p>
        </w:tc>
      </w:tr>
      <w:tr>
        <w:tc>
          <w:tcPr>
            <w:tcW w:type="dxa" w:w="4703"/>
          </w:tcPr>
          <w:p>
            <w:r>
              <w:rPr>
                <w:sz w:val="18"/>
              </w:rPr>
              <w:t>`/blogs`</w:t>
            </w:r>
          </w:p>
        </w:tc>
        <w:tc>
          <w:tcPr>
            <w:tcW w:type="dxa" w:w="4703"/>
          </w:tcPr>
          <w:p>
            <w:r>
              <w:rPr>
                <w:sz w:val="18"/>
              </w:rPr>
              <w:t>`/blog`</w:t>
            </w:r>
          </w:p>
        </w:tc>
      </w:tr>
      <w:tr>
        <w:tc>
          <w:tcPr>
            <w:tcW w:type="dxa" w:w="4703"/>
          </w:tcPr>
          <w:p>
            <w:r>
              <w:rPr>
                <w:sz w:val="18"/>
              </w:rPr>
              <w:t>`/blogs/restorative-dentistry`</w:t>
            </w:r>
          </w:p>
        </w:tc>
        <w:tc>
          <w:tcPr>
            <w:tcW w:type="dxa" w:w="4703"/>
          </w:tcPr>
          <w:p>
            <w:r>
              <w:rPr>
                <w:sz w:val="18"/>
              </w:rPr>
              <w:t>`/blog?category=restorative`</w:t>
            </w:r>
          </w:p>
        </w:tc>
      </w:tr>
      <w:tr>
        <w:tc>
          <w:tcPr>
            <w:tcW w:type="dxa" w:w="4703"/>
          </w:tcPr>
          <w:p>
            <w:r>
              <w:rPr>
                <w:sz w:val="18"/>
              </w:rPr>
              <w:t>`/blogs/cosmetic-dentistry`</w:t>
            </w:r>
          </w:p>
        </w:tc>
        <w:tc>
          <w:tcPr>
            <w:tcW w:type="dxa" w:w="4703"/>
          </w:tcPr>
          <w:p>
            <w:r>
              <w:rPr>
                <w:sz w:val="18"/>
              </w:rPr>
              <w:t>`/blog?category=cosmetic`</w:t>
            </w:r>
          </w:p>
        </w:tc>
      </w:tr>
      <w:tr>
        <w:tc>
          <w:tcPr>
            <w:tcW w:type="dxa" w:w="4703"/>
          </w:tcPr>
          <w:p>
            <w:r>
              <w:rPr>
                <w:sz w:val="18"/>
              </w:rPr>
              <w:t>`/blogs/implant-dentistry`</w:t>
            </w:r>
          </w:p>
        </w:tc>
        <w:tc>
          <w:tcPr>
            <w:tcW w:type="dxa" w:w="4703"/>
          </w:tcPr>
          <w:p>
            <w:r>
              <w:rPr>
                <w:sz w:val="18"/>
              </w:rPr>
              <w:t>`/blog?category=implant`</w:t>
            </w:r>
          </w:p>
        </w:tc>
      </w:tr>
      <w:tr>
        <w:tc>
          <w:tcPr>
            <w:tcW w:type="dxa" w:w="4703"/>
          </w:tcPr>
          <w:p>
            <w:r>
              <w:rPr>
                <w:sz w:val="18"/>
              </w:rPr>
              <w:t>`/blogs/invisalign-dentistry`</w:t>
            </w:r>
          </w:p>
        </w:tc>
        <w:tc>
          <w:tcPr>
            <w:tcW w:type="dxa" w:w="4703"/>
          </w:tcPr>
          <w:p>
            <w:r>
              <w:rPr>
                <w:sz w:val="18"/>
              </w:rPr>
              <w:t>`/blog?category=invisalign`</w:t>
            </w:r>
          </w:p>
        </w:tc>
      </w:tr>
      <w:tr>
        <w:tc>
          <w:tcPr>
            <w:tcW w:type="dxa" w:w="4703"/>
          </w:tcPr>
          <w:p>
            <w:r>
              <w:rPr>
                <w:sz w:val="18"/>
              </w:rPr>
              <w:t>`/blogs/emergency-dentistry`</w:t>
            </w:r>
          </w:p>
        </w:tc>
        <w:tc>
          <w:tcPr>
            <w:tcW w:type="dxa" w:w="4703"/>
          </w:tcPr>
          <w:p>
            <w:r>
              <w:rPr>
                <w:sz w:val="18"/>
              </w:rPr>
              <w:t>`/blog?category=emergency`</w:t>
            </w:r>
          </w:p>
        </w:tc>
      </w:tr>
      <w:tr>
        <w:tc>
          <w:tcPr>
            <w:tcW w:type="dxa" w:w="4703"/>
          </w:tcPr>
          <w:p>
            <w:r>
              <w:rPr>
                <w:sz w:val="18"/>
              </w:rPr>
              <w:t>`/blogs/preventive-dentistry`</w:t>
            </w:r>
          </w:p>
        </w:tc>
        <w:tc>
          <w:tcPr>
            <w:tcW w:type="dxa" w:w="4703"/>
          </w:tcPr>
          <w:p>
            <w:r>
              <w:rPr>
                <w:sz w:val="18"/>
              </w:rPr>
              <w:t>`/blog?category=preventive`</w:t>
            </w:r>
          </w:p>
        </w:tc>
      </w:tr>
      <w:tr>
        <w:tc>
          <w:tcPr>
            <w:tcW w:type="dxa" w:w="4703"/>
          </w:tcPr>
          <w:p>
            <w:r>
              <w:rPr>
                <w:sz w:val="18"/>
              </w:rPr>
              <w:t>`/em-face`</w:t>
            </w:r>
          </w:p>
        </w:tc>
        <w:tc>
          <w:tcPr>
            <w:tcW w:type="dxa" w:w="4703"/>
          </w:tcPr>
          <w:p>
            <w:r>
              <w:rPr>
                <w:sz w:val="18"/>
              </w:rPr>
              <w:t>`/#emface`</w:t>
            </w:r>
          </w:p>
        </w:tc>
      </w:tr>
      <w:tr>
        <w:tc>
          <w:tcPr>
            <w:tcW w:type="dxa" w:w="4703"/>
          </w:tcPr>
          <w:p>
            <w:r>
              <w:rPr>
                <w:sz w:val="18"/>
              </w:rPr>
              <w:t>`/emface-treatment`</w:t>
            </w:r>
          </w:p>
        </w:tc>
        <w:tc>
          <w:tcPr>
            <w:tcW w:type="dxa" w:w="4703"/>
          </w:tcPr>
          <w:p>
            <w:r>
              <w:rPr>
                <w:sz w:val="18"/>
              </w:rPr>
              <w:t>`/#emface`</w:t>
            </w:r>
          </w:p>
        </w:tc>
      </w:tr>
      <w:tr>
        <w:tc>
          <w:tcPr>
            <w:tcW w:type="dxa" w:w="4703"/>
          </w:tcPr>
          <w:p>
            <w:r>
              <w:rPr>
                <w:sz w:val="18"/>
              </w:rPr>
              <w:t>`/dental-fillings-in-charlotte`</w:t>
            </w:r>
          </w:p>
        </w:tc>
        <w:tc>
          <w:tcPr>
            <w:tcW w:type="dxa" w:w="4703"/>
          </w:tcPr>
          <w:p>
            <w:r>
              <w:rPr>
                <w:sz w:val="18"/>
              </w:rPr>
              <w:t>`/blog/dental-fillings-in-charlotte`</w:t>
            </w:r>
          </w:p>
        </w:tc>
      </w:tr>
      <w:tr>
        <w:tc>
          <w:tcPr>
            <w:tcW w:type="dxa" w:w="4703"/>
          </w:tcPr>
          <w:p>
            <w:r>
              <w:rPr>
                <w:sz w:val="18"/>
              </w:rPr>
              <w:t>`/dental-crowns-in-charlotte`</w:t>
            </w:r>
          </w:p>
        </w:tc>
        <w:tc>
          <w:tcPr>
            <w:tcW w:type="dxa" w:w="4703"/>
          </w:tcPr>
          <w:p>
            <w:r>
              <w:rPr>
                <w:sz w:val="18"/>
              </w:rPr>
              <w:t>`/blog/dental-crowns-in-charlotte`</w:t>
            </w:r>
          </w:p>
        </w:tc>
      </w:tr>
      <w:tr>
        <w:tc>
          <w:tcPr>
            <w:tcW w:type="dxa" w:w="4703"/>
          </w:tcPr>
          <w:p>
            <w:r>
              <w:rPr>
                <w:sz w:val="18"/>
              </w:rPr>
              <w:t>`/dental-bridges-in-charlotte`</w:t>
            </w:r>
          </w:p>
        </w:tc>
        <w:tc>
          <w:tcPr>
            <w:tcW w:type="dxa" w:w="4703"/>
          </w:tcPr>
          <w:p>
            <w:r>
              <w:rPr>
                <w:sz w:val="18"/>
              </w:rPr>
              <w:t>`/blog/dental-bridges-in-charlotte`</w:t>
            </w:r>
          </w:p>
        </w:tc>
      </w:tr>
      <w:tr>
        <w:tc>
          <w:tcPr>
            <w:tcW w:type="dxa" w:w="4703"/>
          </w:tcPr>
          <w:p>
            <w:r>
              <w:rPr>
                <w:sz w:val="18"/>
              </w:rPr>
              <w:t>`/dental-implants-in-charlotte`</w:t>
            </w:r>
          </w:p>
        </w:tc>
        <w:tc>
          <w:tcPr>
            <w:tcW w:type="dxa" w:w="4703"/>
          </w:tcPr>
          <w:p>
            <w:r>
              <w:rPr>
                <w:sz w:val="18"/>
              </w:rPr>
              <w:t>`/blog/dental-implants-in-charlotte`</w:t>
            </w:r>
          </w:p>
        </w:tc>
      </w:tr>
      <w:tr>
        <w:tc>
          <w:tcPr>
            <w:tcW w:type="dxa" w:w="4703"/>
          </w:tcPr>
          <w:p>
            <w:r>
              <w:rPr>
                <w:sz w:val="18"/>
              </w:rPr>
              <w:t>`/dentures-in-charlotte`</w:t>
            </w:r>
          </w:p>
        </w:tc>
        <w:tc>
          <w:tcPr>
            <w:tcW w:type="dxa" w:w="4703"/>
          </w:tcPr>
          <w:p>
            <w:r>
              <w:rPr>
                <w:sz w:val="18"/>
              </w:rPr>
              <w:t>`/blog/dentures-in-charlotte`</w:t>
            </w:r>
          </w:p>
        </w:tc>
      </w:tr>
      <w:tr>
        <w:tc>
          <w:tcPr>
            <w:tcW w:type="dxa" w:w="4703"/>
          </w:tcPr>
          <w:p>
            <w:r>
              <w:rPr>
                <w:sz w:val="18"/>
              </w:rPr>
              <w:t>`/root-canal-therapy-in-charlotte`</w:t>
            </w:r>
          </w:p>
        </w:tc>
        <w:tc>
          <w:tcPr>
            <w:tcW w:type="dxa" w:w="4703"/>
          </w:tcPr>
          <w:p>
            <w:r>
              <w:rPr>
                <w:sz w:val="18"/>
              </w:rPr>
              <w:t>`/blog/root-canal-therapy-in-charlotte`</w:t>
            </w:r>
          </w:p>
        </w:tc>
      </w:tr>
      <w:tr>
        <w:tc>
          <w:tcPr>
            <w:tcW w:type="dxa" w:w="4703"/>
          </w:tcPr>
          <w:p>
            <w:r>
              <w:rPr>
                <w:sz w:val="18"/>
              </w:rPr>
              <w:t>`/full-mouth-restoration-in-charlotte`</w:t>
            </w:r>
          </w:p>
        </w:tc>
        <w:tc>
          <w:tcPr>
            <w:tcW w:type="dxa" w:w="4703"/>
          </w:tcPr>
          <w:p>
            <w:r>
              <w:rPr>
                <w:sz w:val="18"/>
              </w:rPr>
              <w:t>`/blog/full-mouth-restoration-in-charlotte`</w:t>
            </w:r>
          </w:p>
        </w:tc>
      </w:tr>
      <w:tr>
        <w:tc>
          <w:tcPr>
            <w:tcW w:type="dxa" w:w="4703"/>
          </w:tcPr>
          <w:p>
            <w:r>
              <w:rPr>
                <w:sz w:val="18"/>
              </w:rPr>
              <w:t>`/inlays-and-onlays-in-charlotte`</w:t>
            </w:r>
          </w:p>
        </w:tc>
        <w:tc>
          <w:tcPr>
            <w:tcW w:type="dxa" w:w="4703"/>
          </w:tcPr>
          <w:p>
            <w:r>
              <w:rPr>
                <w:sz w:val="18"/>
              </w:rPr>
              <w:t>`/blog/inlays-and-onlays-in-charlotte`</w:t>
            </w:r>
          </w:p>
        </w:tc>
      </w:tr>
      <w:tr>
        <w:tc>
          <w:tcPr>
            <w:tcW w:type="dxa" w:w="4703"/>
          </w:tcPr>
          <w:p>
            <w:r>
              <w:rPr>
                <w:sz w:val="18"/>
              </w:rPr>
              <w:t>`/restorative-dentistry-materials-in-charlotte`</w:t>
            </w:r>
          </w:p>
        </w:tc>
        <w:tc>
          <w:tcPr>
            <w:tcW w:type="dxa" w:w="4703"/>
          </w:tcPr>
          <w:p>
            <w:r>
              <w:rPr>
                <w:sz w:val="18"/>
              </w:rPr>
              <w:t>`/blog/restorative-dentistry-materials-in-charlotte`</w:t>
            </w:r>
          </w:p>
        </w:tc>
      </w:tr>
      <w:tr>
        <w:tc>
          <w:tcPr>
            <w:tcW w:type="dxa" w:w="4703"/>
          </w:tcPr>
          <w:p>
            <w:r>
              <w:rPr>
                <w:sz w:val="18"/>
              </w:rPr>
              <w:t>`/restorative-procedures-for-gum-health`</w:t>
            </w:r>
          </w:p>
        </w:tc>
        <w:tc>
          <w:tcPr>
            <w:tcW w:type="dxa" w:w="4703"/>
          </w:tcPr>
          <w:p>
            <w:r>
              <w:rPr>
                <w:sz w:val="18"/>
              </w:rPr>
              <w:t>`/blog/restorative-procedures-for-gum-health`</w:t>
            </w:r>
          </w:p>
        </w:tc>
      </w:tr>
      <w:tr>
        <w:tc>
          <w:tcPr>
            <w:tcW w:type="dxa" w:w="4703"/>
          </w:tcPr>
          <w:p>
            <w:r>
              <w:rPr>
                <w:sz w:val="18"/>
              </w:rPr>
              <w:t>`/teeth-whitening`</w:t>
            </w:r>
          </w:p>
        </w:tc>
        <w:tc>
          <w:tcPr>
            <w:tcW w:type="dxa" w:w="4703"/>
          </w:tcPr>
          <w:p>
            <w:r>
              <w:rPr>
                <w:sz w:val="18"/>
              </w:rPr>
              <w:t>`/blog/teeth-whitening`</w:t>
            </w:r>
          </w:p>
        </w:tc>
      </w:tr>
      <w:tr>
        <w:tc>
          <w:tcPr>
            <w:tcW w:type="dxa" w:w="4703"/>
          </w:tcPr>
          <w:p>
            <w:r>
              <w:rPr>
                <w:sz w:val="18"/>
              </w:rPr>
              <w:t>`/dental-veneers-in-charlotte`</w:t>
            </w:r>
          </w:p>
        </w:tc>
        <w:tc>
          <w:tcPr>
            <w:tcW w:type="dxa" w:w="4703"/>
          </w:tcPr>
          <w:p>
            <w:r>
              <w:rPr>
                <w:sz w:val="18"/>
              </w:rPr>
              <w:t>`/blog/dental-veneers-in-charlotte`</w:t>
            </w:r>
          </w:p>
        </w:tc>
      </w:tr>
      <w:tr>
        <w:tc>
          <w:tcPr>
            <w:tcW w:type="dxa" w:w="4703"/>
          </w:tcPr>
          <w:p>
            <w:r>
              <w:rPr>
                <w:sz w:val="18"/>
              </w:rPr>
              <w:t>`/cosmetic-dental-crowns`</w:t>
            </w:r>
          </w:p>
        </w:tc>
        <w:tc>
          <w:tcPr>
            <w:tcW w:type="dxa" w:w="4703"/>
          </w:tcPr>
          <w:p>
            <w:r>
              <w:rPr>
                <w:sz w:val="18"/>
              </w:rPr>
              <w:t>`/blog/cosmetic-dental-crowns`</w:t>
            </w:r>
          </w:p>
        </w:tc>
      </w:tr>
      <w:tr>
        <w:tc>
          <w:tcPr>
            <w:tcW w:type="dxa" w:w="4703"/>
          </w:tcPr>
          <w:p>
            <w:r>
              <w:rPr>
                <w:sz w:val="18"/>
              </w:rPr>
              <w:t>`/cosmetic-dental-bonding`</w:t>
            </w:r>
          </w:p>
        </w:tc>
        <w:tc>
          <w:tcPr>
            <w:tcW w:type="dxa" w:w="4703"/>
          </w:tcPr>
          <w:p>
            <w:r>
              <w:rPr>
                <w:sz w:val="18"/>
              </w:rPr>
              <w:t>`/blog/cosmetic-dental-bonding`</w:t>
            </w:r>
          </w:p>
        </w:tc>
      </w:tr>
      <w:tr>
        <w:tc>
          <w:tcPr>
            <w:tcW w:type="dxa" w:w="4703"/>
          </w:tcPr>
          <w:p>
            <w:r>
              <w:rPr>
                <w:sz w:val="18"/>
              </w:rPr>
              <w:t>`/orthodontics-in-charlotte`</w:t>
            </w:r>
          </w:p>
        </w:tc>
        <w:tc>
          <w:tcPr>
            <w:tcW w:type="dxa" w:w="4703"/>
          </w:tcPr>
          <w:p>
            <w:r>
              <w:rPr>
                <w:sz w:val="18"/>
              </w:rPr>
              <w:t>`/blog/orthodontics-in-charlotte`</w:t>
            </w:r>
          </w:p>
        </w:tc>
      </w:tr>
      <w:tr>
        <w:tc>
          <w:tcPr>
            <w:tcW w:type="dxa" w:w="4703"/>
          </w:tcPr>
          <w:p>
            <w:r>
              <w:rPr>
                <w:sz w:val="18"/>
              </w:rPr>
              <w:t>`/inlays-and-onlays-in-cosmetic-dentistry`</w:t>
            </w:r>
          </w:p>
        </w:tc>
        <w:tc>
          <w:tcPr>
            <w:tcW w:type="dxa" w:w="4703"/>
          </w:tcPr>
          <w:p>
            <w:r>
              <w:rPr>
                <w:sz w:val="18"/>
              </w:rPr>
              <w:t>`/blog/inlays-and-onlays-in-cosmetic-dentistry`</w:t>
            </w:r>
          </w:p>
        </w:tc>
      </w:tr>
      <w:tr>
        <w:tc>
          <w:tcPr>
            <w:tcW w:type="dxa" w:w="4703"/>
          </w:tcPr>
          <w:p>
            <w:r>
              <w:rPr>
                <w:sz w:val="18"/>
              </w:rPr>
              <w:t>`/types-of-dental-implants-in-charlotte`</w:t>
            </w:r>
          </w:p>
        </w:tc>
        <w:tc>
          <w:tcPr>
            <w:tcW w:type="dxa" w:w="4703"/>
          </w:tcPr>
          <w:p>
            <w:r>
              <w:rPr>
                <w:sz w:val="18"/>
              </w:rPr>
              <w:t>`/blog/types-of-dental-implants-in-charlotte`</w:t>
            </w:r>
          </w:p>
        </w:tc>
      </w:tr>
      <w:tr>
        <w:tc>
          <w:tcPr>
            <w:tcW w:type="dxa" w:w="4703"/>
          </w:tcPr>
          <w:p>
            <w:r>
              <w:rPr>
                <w:sz w:val="18"/>
              </w:rPr>
              <w:t>`/implant-procedure-in-charlotte`</w:t>
            </w:r>
          </w:p>
        </w:tc>
        <w:tc>
          <w:tcPr>
            <w:tcW w:type="dxa" w:w="4703"/>
          </w:tcPr>
          <w:p>
            <w:r>
              <w:rPr>
                <w:sz w:val="18"/>
              </w:rPr>
              <w:t>`/blog/implant-procedure-in-charlotte`</w:t>
            </w:r>
          </w:p>
        </w:tc>
      </w:tr>
      <w:tr>
        <w:tc>
          <w:tcPr>
            <w:tcW w:type="dxa" w:w="4703"/>
          </w:tcPr>
          <w:p>
            <w:r>
              <w:rPr>
                <w:sz w:val="18"/>
              </w:rPr>
              <w:t>`/implant-materials-in-charlotte`</w:t>
            </w:r>
          </w:p>
        </w:tc>
        <w:tc>
          <w:tcPr>
            <w:tcW w:type="dxa" w:w="4703"/>
          </w:tcPr>
          <w:p>
            <w:r>
              <w:rPr>
                <w:sz w:val="18"/>
              </w:rPr>
              <w:t>`/blog/implant-materials-in-charlotte`</w:t>
            </w:r>
          </w:p>
        </w:tc>
      </w:tr>
      <w:tr>
        <w:tc>
          <w:tcPr>
            <w:tcW w:type="dxa" w:w="4703"/>
          </w:tcPr>
          <w:p>
            <w:r>
              <w:rPr>
                <w:sz w:val="18"/>
              </w:rPr>
              <w:t>`/candidate-for-dental-implants-in-charlotte`</w:t>
            </w:r>
          </w:p>
        </w:tc>
        <w:tc>
          <w:tcPr>
            <w:tcW w:type="dxa" w:w="4703"/>
          </w:tcPr>
          <w:p>
            <w:r>
              <w:rPr>
                <w:sz w:val="18"/>
              </w:rPr>
              <w:t>`/blog/candidate-for-dental-implants-in-charlotte`</w:t>
            </w:r>
          </w:p>
        </w:tc>
      </w:tr>
      <w:tr>
        <w:tc>
          <w:tcPr>
            <w:tcW w:type="dxa" w:w="4703"/>
          </w:tcPr>
          <w:p>
            <w:r>
              <w:rPr>
                <w:sz w:val="18"/>
              </w:rPr>
              <w:t>`/dental-implants-cost-in-charlotte`</w:t>
            </w:r>
          </w:p>
        </w:tc>
        <w:tc>
          <w:tcPr>
            <w:tcW w:type="dxa" w:w="4703"/>
          </w:tcPr>
          <w:p>
            <w:r>
              <w:rPr>
                <w:sz w:val="18"/>
              </w:rPr>
              <w:t>`/blog/dental-implants-cost-in-charlotte`</w:t>
            </w:r>
          </w:p>
        </w:tc>
      </w:tr>
      <w:tr>
        <w:tc>
          <w:tcPr>
            <w:tcW w:type="dxa" w:w="4703"/>
          </w:tcPr>
          <w:p>
            <w:r>
              <w:rPr>
                <w:sz w:val="18"/>
              </w:rPr>
              <w:t>`/alternatives-to-dental-implants`</w:t>
            </w:r>
          </w:p>
        </w:tc>
        <w:tc>
          <w:tcPr>
            <w:tcW w:type="dxa" w:w="4703"/>
          </w:tcPr>
          <w:p>
            <w:r>
              <w:rPr>
                <w:sz w:val="18"/>
              </w:rPr>
              <w:t>`/blog/alternatives-to-dental-implants`</w:t>
            </w:r>
          </w:p>
        </w:tc>
      </w:tr>
      <w:tr>
        <w:tc>
          <w:tcPr>
            <w:tcW w:type="dxa" w:w="4703"/>
          </w:tcPr>
          <w:p>
            <w:r>
              <w:rPr>
                <w:sz w:val="18"/>
              </w:rPr>
              <w:t>`/implants-for-special-cases`</w:t>
            </w:r>
          </w:p>
        </w:tc>
        <w:tc>
          <w:tcPr>
            <w:tcW w:type="dxa" w:w="4703"/>
          </w:tcPr>
          <w:p>
            <w:r>
              <w:rPr>
                <w:sz w:val="18"/>
              </w:rPr>
              <w:t>`/blog/implants-for-special-cases`</w:t>
            </w:r>
          </w:p>
        </w:tc>
      </w:tr>
      <w:tr>
        <w:tc>
          <w:tcPr>
            <w:tcW w:type="dxa" w:w="4703"/>
          </w:tcPr>
          <w:p>
            <w:r>
              <w:rPr>
                <w:sz w:val="18"/>
              </w:rPr>
              <w:t>`/risks-and-complications-in-charlotte`</w:t>
            </w:r>
          </w:p>
        </w:tc>
        <w:tc>
          <w:tcPr>
            <w:tcW w:type="dxa" w:w="4703"/>
          </w:tcPr>
          <w:p>
            <w:r>
              <w:rPr>
                <w:sz w:val="18"/>
              </w:rPr>
              <w:t>`/blog/risks-and-complications-in-charlotte`</w:t>
            </w:r>
          </w:p>
        </w:tc>
      </w:tr>
      <w:tr>
        <w:tc>
          <w:tcPr>
            <w:tcW w:type="dxa" w:w="4703"/>
          </w:tcPr>
          <w:p>
            <w:r>
              <w:rPr>
                <w:sz w:val="18"/>
              </w:rPr>
              <w:t>`/benefits-of-dental-implants`</w:t>
            </w:r>
          </w:p>
        </w:tc>
        <w:tc>
          <w:tcPr>
            <w:tcW w:type="dxa" w:w="4703"/>
          </w:tcPr>
          <w:p>
            <w:r>
              <w:rPr>
                <w:sz w:val="18"/>
              </w:rPr>
              <w:t>`/blog/benefits-of-dental-implants`</w:t>
            </w:r>
          </w:p>
        </w:tc>
      </w:tr>
      <w:tr>
        <w:tc>
          <w:tcPr>
            <w:tcW w:type="dxa" w:w="4703"/>
          </w:tcPr>
          <w:p>
            <w:r>
              <w:rPr>
                <w:sz w:val="18"/>
              </w:rPr>
              <w:t>`/post-transplant-care`</w:t>
            </w:r>
          </w:p>
        </w:tc>
        <w:tc>
          <w:tcPr>
            <w:tcW w:type="dxa" w:w="4703"/>
          </w:tcPr>
          <w:p>
            <w:r>
              <w:rPr>
                <w:sz w:val="18"/>
              </w:rPr>
              <w:t>`/blog/post-transplant-care`</w:t>
            </w:r>
          </w:p>
        </w:tc>
      </w:tr>
      <w:tr>
        <w:tc>
          <w:tcPr>
            <w:tcW w:type="dxa" w:w="4703"/>
          </w:tcPr>
          <w:p>
            <w:r>
              <w:rPr>
                <w:sz w:val="18"/>
              </w:rPr>
              <w:t>`/overview-of-invisalign-in-charlotte`</w:t>
            </w:r>
          </w:p>
        </w:tc>
        <w:tc>
          <w:tcPr>
            <w:tcW w:type="dxa" w:w="4703"/>
          </w:tcPr>
          <w:p>
            <w:r>
              <w:rPr>
                <w:sz w:val="18"/>
              </w:rPr>
              <w:t>`/blog/overview-of-invisalign-in-charlotte`</w:t>
            </w:r>
          </w:p>
        </w:tc>
      </w:tr>
      <w:tr>
        <w:tc>
          <w:tcPr>
            <w:tcW w:type="dxa" w:w="4703"/>
          </w:tcPr>
          <w:p>
            <w:r>
              <w:rPr>
                <w:sz w:val="18"/>
              </w:rPr>
              <w:t>`/invisalign-vs-traditional-braces`</w:t>
            </w:r>
          </w:p>
        </w:tc>
        <w:tc>
          <w:tcPr>
            <w:tcW w:type="dxa" w:w="4703"/>
          </w:tcPr>
          <w:p>
            <w:r>
              <w:rPr>
                <w:sz w:val="18"/>
              </w:rPr>
              <w:t>`/blog/invisalign-vs-traditional-braces`</w:t>
            </w:r>
          </w:p>
        </w:tc>
      </w:tr>
      <w:tr>
        <w:tc>
          <w:tcPr>
            <w:tcW w:type="dxa" w:w="4703"/>
          </w:tcPr>
          <w:p>
            <w:r>
              <w:rPr>
                <w:sz w:val="18"/>
              </w:rPr>
              <w:t>`/invisalign-process-in-charlotte`</w:t>
            </w:r>
          </w:p>
        </w:tc>
        <w:tc>
          <w:tcPr>
            <w:tcW w:type="dxa" w:w="4703"/>
          </w:tcPr>
          <w:p>
            <w:r>
              <w:rPr>
                <w:sz w:val="18"/>
              </w:rPr>
              <w:t>`/blog/invisalign-process-in-charlotte`</w:t>
            </w:r>
          </w:p>
        </w:tc>
      </w:tr>
      <w:tr>
        <w:tc>
          <w:tcPr>
            <w:tcW w:type="dxa" w:w="4703"/>
          </w:tcPr>
          <w:p>
            <w:r>
              <w:rPr>
                <w:sz w:val="18"/>
              </w:rPr>
              <w:t>`/invisalign-care-and-maintenance`</w:t>
            </w:r>
          </w:p>
        </w:tc>
        <w:tc>
          <w:tcPr>
            <w:tcW w:type="dxa" w:w="4703"/>
          </w:tcPr>
          <w:p>
            <w:r>
              <w:rPr>
                <w:sz w:val="18"/>
              </w:rPr>
              <w:t>`/blog/invisalign-care-and-maintenance`</w:t>
            </w:r>
          </w:p>
        </w:tc>
      </w:tr>
      <w:tr>
        <w:tc>
          <w:tcPr>
            <w:tcW w:type="dxa" w:w="4703"/>
          </w:tcPr>
          <w:p>
            <w:r>
              <w:rPr>
                <w:sz w:val="18"/>
              </w:rPr>
              <w:t>`/invisalign-costs-and-financing-options`</w:t>
            </w:r>
          </w:p>
        </w:tc>
        <w:tc>
          <w:tcPr>
            <w:tcW w:type="dxa" w:w="4703"/>
          </w:tcPr>
          <w:p>
            <w:r>
              <w:rPr>
                <w:sz w:val="18"/>
              </w:rPr>
              <w:t>`/blog/invisalign-costs-and-financing-options`</w:t>
            </w:r>
          </w:p>
        </w:tc>
      </w:tr>
      <w:tr>
        <w:tc>
          <w:tcPr>
            <w:tcW w:type="dxa" w:w="4703"/>
          </w:tcPr>
          <w:p>
            <w:r>
              <w:rPr>
                <w:sz w:val="18"/>
              </w:rPr>
              <w:t>`/suitability-and-eligibility-in-charlotte`</w:t>
            </w:r>
          </w:p>
        </w:tc>
        <w:tc>
          <w:tcPr>
            <w:tcW w:type="dxa" w:w="4703"/>
          </w:tcPr>
          <w:p>
            <w:r>
              <w:rPr>
                <w:sz w:val="18"/>
              </w:rPr>
              <w:t>`/blog/suitability-and-eligibility-in-charlotte`</w:t>
            </w:r>
          </w:p>
        </w:tc>
      </w:tr>
      <w:tr>
        <w:tc>
          <w:tcPr>
            <w:tcW w:type="dxa" w:w="4703"/>
          </w:tcPr>
          <w:p>
            <w:r>
              <w:rPr>
                <w:sz w:val="18"/>
              </w:rPr>
              <w:t>`/common-issues-and-solutions`</w:t>
            </w:r>
          </w:p>
        </w:tc>
        <w:tc>
          <w:tcPr>
            <w:tcW w:type="dxa" w:w="4703"/>
          </w:tcPr>
          <w:p>
            <w:r>
              <w:rPr>
                <w:sz w:val="18"/>
              </w:rPr>
              <w:t>`/blog/common-issues-and-solutions`</w:t>
            </w:r>
          </w:p>
        </w:tc>
      </w:tr>
      <w:tr>
        <w:tc>
          <w:tcPr>
            <w:tcW w:type="dxa" w:w="4703"/>
          </w:tcPr>
          <w:p>
            <w:r>
              <w:rPr>
                <w:sz w:val="18"/>
              </w:rPr>
              <w:t>`/invisalign-for-different-age-groups`</w:t>
            </w:r>
          </w:p>
        </w:tc>
        <w:tc>
          <w:tcPr>
            <w:tcW w:type="dxa" w:w="4703"/>
          </w:tcPr>
          <w:p>
            <w:r>
              <w:rPr>
                <w:sz w:val="18"/>
              </w:rPr>
              <w:t>`/blog/invisalign-for-different-age-groups`</w:t>
            </w:r>
          </w:p>
        </w:tc>
      </w:tr>
      <w:tr>
        <w:tc>
          <w:tcPr>
            <w:tcW w:type="dxa" w:w="4703"/>
          </w:tcPr>
          <w:p>
            <w:r>
              <w:rPr>
                <w:sz w:val="18"/>
              </w:rPr>
              <w:t>`/invisalign-aftercare-and-retainers`</w:t>
            </w:r>
          </w:p>
        </w:tc>
        <w:tc>
          <w:tcPr>
            <w:tcW w:type="dxa" w:w="4703"/>
          </w:tcPr>
          <w:p>
            <w:r>
              <w:rPr>
                <w:sz w:val="18"/>
              </w:rPr>
              <w:t>`/blog/invisalign-aftercare-and-retainers`</w:t>
            </w:r>
          </w:p>
        </w:tc>
      </w:tr>
      <w:tr>
        <w:tc>
          <w:tcPr>
            <w:tcW w:type="dxa" w:w="4703"/>
          </w:tcPr>
          <w:p>
            <w:r>
              <w:rPr>
                <w:sz w:val="18"/>
              </w:rPr>
              <w:t>`/benefits-of-invisalign-in-charlotte`</w:t>
            </w:r>
          </w:p>
        </w:tc>
        <w:tc>
          <w:tcPr>
            <w:tcW w:type="dxa" w:w="4703"/>
          </w:tcPr>
          <w:p>
            <w:r>
              <w:rPr>
                <w:sz w:val="18"/>
              </w:rPr>
              <w:t>`/blog/benefits-of-invisalign-in-charlotte`</w:t>
            </w:r>
          </w:p>
        </w:tc>
      </w:tr>
      <w:tr>
        <w:tc>
          <w:tcPr>
            <w:tcW w:type="dxa" w:w="4703"/>
          </w:tcPr>
          <w:p>
            <w:r>
              <w:rPr>
                <w:sz w:val="18"/>
              </w:rPr>
              <w:t>`/top-rated-implant-dentist`</w:t>
            </w:r>
          </w:p>
        </w:tc>
        <w:tc>
          <w:tcPr>
            <w:tcW w:type="dxa" w:w="4703"/>
          </w:tcPr>
          <w:p>
            <w:r>
              <w:rPr>
                <w:sz w:val="18"/>
              </w:rPr>
              <w:t>`/services/implant-dentistry`</w:t>
            </w:r>
          </w:p>
        </w:tc>
      </w:tr>
      <w:tr>
        <w:tc>
          <w:tcPr>
            <w:tcW w:type="dxa" w:w="4703"/>
          </w:tcPr>
          <w:p>
            <w:r>
              <w:rPr>
                <w:sz w:val="18"/>
              </w:rPr>
              <w:t>`/trusted-root-canal-dentist-in-charlotte`</w:t>
            </w:r>
          </w:p>
        </w:tc>
        <w:tc>
          <w:tcPr>
            <w:tcW w:type="dxa" w:w="4703"/>
          </w:tcPr>
          <w:p>
            <w:r>
              <w:rPr>
                <w:sz w:val="18"/>
              </w:rPr>
              <w:t>`/services/restorative-dentistry`</w:t>
            </w:r>
          </w:p>
        </w:tc>
      </w:tr>
      <w:tr>
        <w:tc>
          <w:tcPr>
            <w:tcW w:type="dxa" w:w="4703"/>
          </w:tcPr>
          <w:p>
            <w:r>
              <w:rPr>
                <w:sz w:val="18"/>
              </w:rPr>
              <w:t>`/implant-dentures-in-noda`</w:t>
            </w:r>
          </w:p>
        </w:tc>
        <w:tc>
          <w:tcPr>
            <w:tcW w:type="dxa" w:w="4703"/>
          </w:tcPr>
          <w:p>
            <w:r>
              <w:rPr>
                <w:sz w:val="18"/>
              </w:rPr>
              <w:t>`/services/implant-dentistry`</w:t>
            </w:r>
          </w:p>
        </w:tc>
      </w:tr>
      <w:tr>
        <w:tc>
          <w:tcPr>
            <w:tcW w:type="dxa" w:w="4703"/>
          </w:tcPr>
          <w:p>
            <w:r>
              <w:rPr>
                <w:sz w:val="18"/>
              </w:rPr>
              <w:t>`/tmj-pain-dentist`</w:t>
            </w:r>
          </w:p>
        </w:tc>
        <w:tc>
          <w:tcPr>
            <w:tcW w:type="dxa" w:w="4703"/>
          </w:tcPr>
          <w:p>
            <w:r>
              <w:rPr>
                <w:sz w:val="18"/>
              </w:rPr>
              <w:t>`/services/emergency-dentistry`</w:t>
            </w:r>
          </w:p>
        </w:tc>
      </w:tr>
      <w:tr>
        <w:tc>
          <w:tcPr>
            <w:tcW w:type="dxa" w:w="4703"/>
          </w:tcPr>
          <w:p>
            <w:r>
              <w:rPr>
                <w:sz w:val="18"/>
              </w:rPr>
              <w:t>`/category/blogs`</w:t>
            </w:r>
          </w:p>
        </w:tc>
        <w:tc>
          <w:tcPr>
            <w:tcW w:type="dxa" w:w="4703"/>
          </w:tcPr>
          <w:p>
            <w:r>
              <w:rPr>
                <w:sz w:val="18"/>
              </w:rPr>
              <w:t>`/blog`</w:t>
            </w:r>
          </w:p>
        </w:tc>
      </w:tr>
      <w:tr>
        <w:tc>
          <w:tcPr>
            <w:tcW w:type="dxa" w:w="4703"/>
          </w:tcPr>
          <w:p>
            <w:r>
              <w:rPr>
                <w:sz w:val="18"/>
              </w:rPr>
              <w:t>`/category/blogs/*`</w:t>
            </w:r>
          </w:p>
        </w:tc>
        <w:tc>
          <w:tcPr>
            <w:tcW w:type="dxa" w:w="4703"/>
          </w:tcPr>
          <w:p>
            <w:r>
              <w:rPr>
                <w:sz w:val="18"/>
              </w:rPr>
              <w:t>`/blog`</w:t>
            </w:r>
          </w:p>
        </w:tc>
      </w:tr>
      <w:tr>
        <w:tc>
          <w:tcPr>
            <w:tcW w:type="dxa" w:w="4703"/>
          </w:tcPr>
          <w:p>
            <w:r>
              <w:rPr>
                <w:sz w:val="18"/>
              </w:rPr>
              <w:t>`/author/richtechcenter`</w:t>
            </w:r>
          </w:p>
        </w:tc>
        <w:tc>
          <w:tcPr>
            <w:tcW w:type="dxa" w:w="4703"/>
          </w:tcPr>
          <w:p>
            <w:r>
              <w:rPr>
                <w:sz w:val="18"/>
              </w:rPr>
              <w:t>`/blog`</w:t>
            </w:r>
          </w:p>
        </w:tc>
      </w:tr>
    </w:tbl>
    <w:p/>
    <w:p>
      <w:pPr>
        <w:spacing w:after="120"/>
      </w:pPr>
      <w:r>
        <w:t>These redirects should be implemented in `vercel.json`:</w:t>
      </w:r>
    </w:p>
    <w:p>
      <w:r>
        <w:rPr>
          <w:rFonts w:ascii="Consolas" w:hAnsi="Consolas"/>
          <w:sz w:val="16"/>
        </w:rPr>
        <w:t>{</w:t>
      </w:r>
    </w:p>
    <w:p>
      <w:r>
        <w:rPr>
          <w:rFonts w:ascii="Consolas" w:hAnsi="Consolas"/>
          <w:sz w:val="16"/>
        </w:rPr>
        <w:t xml:space="preserve">  "redirects": [</w:t>
      </w:r>
    </w:p>
    <w:p>
      <w:r>
        <w:rPr>
          <w:rFonts w:ascii="Consolas" w:hAnsi="Consolas"/>
          <w:sz w:val="16"/>
        </w:rPr>
        <w:t xml:space="preserve">    { "source": "/about-us", "destination": "/about", "permanent": true },</w:t>
      </w:r>
    </w:p>
    <w:p>
      <w:r>
        <w:rPr>
          <w:rFonts w:ascii="Consolas" w:hAnsi="Consolas"/>
          <w:sz w:val="16"/>
        </w:rPr>
        <w:t xml:space="preserve">    { "source": "/contacts", "destination": "/contact", "permanent": true },</w:t>
      </w:r>
    </w:p>
    <w:p>
      <w:r>
        <w:rPr>
          <w:rFonts w:ascii="Consolas" w:hAnsi="Consolas"/>
          <w:sz w:val="16"/>
        </w:rPr>
        <w:t xml:space="preserve">    { "source": "/restorative-dentistry", "destination": "/services/restorative-dentistry", "permanent": true },</w:t>
      </w:r>
    </w:p>
    <w:p>
      <w:r>
        <w:rPr>
          <w:rFonts w:ascii="Consolas" w:hAnsi="Consolas"/>
          <w:sz w:val="16"/>
        </w:rPr>
        <w:t xml:space="preserve">    ...</w:t>
      </w:r>
    </w:p>
    <w:p>
      <w:r>
        <w:rPr>
          <w:rFonts w:ascii="Consolas" w:hAnsi="Consolas"/>
          <w:sz w:val="16"/>
        </w:rPr>
        <w:t xml:space="preserve">  ]</w:t>
      </w:r>
    </w:p>
    <w:p>
      <w:r>
        <w:rPr>
          <w:rFonts w:ascii="Consolas" w:hAnsi="Consolas"/>
          <w:sz w:val="16"/>
        </w:rPr>
        <w:t>}</w:t>
      </w:r>
    </w:p>
    <w:p>
      <w:pPr>
        <w:pStyle w:val="Heading2"/>
      </w:pPr>
      <w:r>
        <w:t>11. TECHNICAL NOTES</w:t>
      </w:r>
    </w:p>
    <w:p>
      <w:pPr>
        <w:pStyle w:val="Heading3"/>
      </w:pPr>
      <w:r>
        <w:t>Sitemap Configuration</w:t>
      </w:r>
    </w:p>
    <w:p>
      <w:pPr>
        <w:pStyle w:val="ListBullet"/>
      </w:pPr>
      <w:r>
        <w:rPr>
          <w:sz w:val="20"/>
        </w:rPr>
        <w:t>Astro config has `@astrojs/sitemap` installed with `site: 'https://premierdentalnc.com'`</w:t>
      </w:r>
    </w:p>
    <w:p>
      <w:pPr>
        <w:pStyle w:val="ListBullet"/>
      </w:pPr>
      <w:r>
        <w:rPr>
          <w:sz w:val="20"/>
        </w:rPr>
        <w:t>robots.txt in public/ references `/sitemap-index.xml` (Astro's default output path)</w:t>
      </w:r>
    </w:p>
    <w:p>
      <w:pPr>
        <w:pStyle w:val="ListBullet"/>
      </w:pPr>
      <w:r>
        <w:rPr>
          <w:sz w:val="20"/>
        </w:rPr>
        <w:t>Verify the generated sitemap includes all blog posts (40 dynamic routes from `[slug].astro`)</w:t>
      </w:r>
    </w:p>
    <w:p>
      <w:pPr>
        <w:pStyle w:val="Heading3"/>
      </w:pPr>
      <w:r>
        <w:t>Font Stack</w:t>
      </w:r>
    </w:p>
    <w:p>
      <w:pPr>
        <w:pStyle w:val="ListBullet"/>
      </w:pPr>
      <w:r>
        <w:rPr>
          <w:sz w:val="20"/>
        </w:rPr>
        <w:t>Headings: Playfair Display (400-700)</w:t>
      </w:r>
    </w:p>
    <w:p>
      <w:pPr>
        <w:pStyle w:val="ListBullet"/>
      </w:pPr>
      <w:r>
        <w:rPr>
          <w:sz w:val="20"/>
        </w:rPr>
        <w:t>Body: Inter (400-700)</w:t>
      </w:r>
    </w:p>
    <w:p>
      <w:pPr>
        <w:pStyle w:val="ListBullet"/>
      </w:pPr>
      <w:r>
        <w:rPr>
          <w:sz w:val="20"/>
        </w:rPr>
        <w:t>Both loaded via Google Fonts with preconnect</w:t>
      </w:r>
    </w:p>
    <w:p>
      <w:pPr>
        <w:pStyle w:val="Heading3"/>
      </w:pPr>
      <w:r>
        <w:t>Image Hosting</w:t>
      </w:r>
    </w:p>
    <w:p>
      <w:pPr>
        <w:pStyle w:val="ListBullet"/>
      </w:pPr>
      <w:r>
        <w:rPr>
          <w:sz w:val="20"/>
        </w:rPr>
        <w:t>Images use `/wp-content/uploads/` paths (copied to public/wp-content/)</w:t>
      </w:r>
    </w:p>
    <w:p>
      <w:pPr>
        <w:pStyle w:val="ListBullet"/>
      </w:pPr>
      <w:r>
        <w:rPr>
          <w:sz w:val="20"/>
        </w:rPr>
        <w:t>This works but the path suggests WordPress origins -- not a ranking factor but worth noting</w:t>
      </w:r>
    </w:p>
    <w:p>
      <w:pPr>
        <w:pStyle w:val="Heading3"/>
      </w:pPr>
      <w:r>
        <w:t>Deployment</w:t>
      </w:r>
    </w:p>
    <w:p>
      <w:pPr>
        <w:pStyle w:val="ListBullet"/>
      </w:pPr>
      <w:r>
        <w:rPr>
          <w:sz w:val="20"/>
        </w:rPr>
        <w:t>Astro static site deployed to Vercel</w:t>
      </w:r>
    </w:p>
    <w:p>
      <w:pPr>
        <w:pStyle w:val="ListBullet"/>
      </w:pPr>
      <w:r>
        <w:rPr>
          <w:sz w:val="20"/>
        </w:rPr>
        <w:t>vercel.json is currently empty `{}`-- needs redirect rules added</w:t>
      </w:r>
    </w:p>
    <w:p>
      <w:pPr>
        <w:spacing w:after="120"/>
      </w:pPr>
      <w:r>
        <w:t>Report generated by Rich Marketing SEO Team. For questions, contact @seo-expert.</w:t>
      </w:r>
    </w:p>
    <w:p>
      <w:pPr>
        <w:spacing w:after="120"/>
      </w:pPr>
      <w:r>
        <w:t>Next audit scheduled: 30 days after Phase 1 completion.</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E5F78"/>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E5F7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E5F7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